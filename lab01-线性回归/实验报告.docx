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实验目的及要求"/>
    <w:bookmarkStart w:id="9" w:name="实验目的"/>
    <w:bookmarkEnd w:id="9"/>
    <w:bookmarkStart w:id="10" w:name="实验要求"/>
    <w:bookmarkEnd w:id="10"/>
    <w:bookmarkEnd w:id="11"/>
    <w:bookmarkStart w:id="14" w:name="软硬件环境"/>
    <w:bookmarkStart w:id="12" w:name="硬件环境"/>
    <w:bookmarkEnd w:id="12"/>
    <w:bookmarkStart w:id="13" w:name="软件环境"/>
    <w:bookmarkEnd w:id="13"/>
    <w:bookmarkEnd w:id="14"/>
    <w:bookmarkStart w:id="33" w:name="算法或原理分析实验内容"/>
    <w:bookmarkStart w:id="19" w:name="一数据与方法"/>
    <w:bookmarkStart w:id="15" w:name="数据来源与规模"/>
    <w:bookmarkEnd w:id="15"/>
    <w:bookmarkStart w:id="16" w:name="固定划分"/>
    <w:bookmarkEnd w:id="16"/>
    <w:bookmarkStart w:id="17" w:name="预处理的拟合范围"/>
    <w:bookmarkEnd w:id="17"/>
    <w:bookmarkStart w:id="18" w:name="bmi-的尺度"/>
    <w:bookmarkEnd w:id="18"/>
    <w:bookmarkEnd w:id="19"/>
    <w:bookmarkStart w:id="26" w:name="二任务-4a一元最小二乘的推导"/>
    <w:bookmarkStart w:id="20" w:name="模型"/>
    <w:bookmarkEnd w:id="20"/>
    <w:bookmarkStart w:id="21" w:name="损失函数"/>
    <w:bookmarkEnd w:id="21"/>
    <w:bookmarkStart w:id="22" w:name="两个偏导方程"/>
    <w:bookmarkEnd w:id="22"/>
    <w:bookmarkStart w:id="23" w:name="解出斜率与截距"/>
    <w:bookmarkEnd w:id="23"/>
    <w:bookmarkStart w:id="24" w:name="成立条件"/>
    <w:bookmarkEnd w:id="24"/>
    <w:bookmarkStart w:id="25" w:name="实算结果"/>
    <w:bookmarkEnd w:id="25"/>
    <w:bookmarkEnd w:id="26"/>
    <w:bookmarkStart w:id="32" w:name="三任务-4b多元最小二乘的推导与实现"/>
    <w:bookmarkStart w:id="27" w:name="模型与增广矩阵"/>
    <w:bookmarkEnd w:id="27"/>
    <w:bookmarkStart w:id="28" w:name="损失函数-1"/>
    <w:bookmarkEnd w:id="28"/>
    <w:bookmarkStart w:id="29" w:name="梯度与正规方程"/>
    <w:bookmarkEnd w:id="29"/>
    <w:bookmarkStart w:id="30" w:name="解与成立条件"/>
    <w:bookmarkEnd w:id="30"/>
    <w:bookmarkStart w:id="31" w:name="与梯度下降的联系任务-8-的依据"/>
    <w:bookmarkEnd w:id="31"/>
    <w:bookmarkEnd w:id="32"/>
    <w:bookmarkEnd w:id="33"/>
    <w:bookmarkStart w:id="42" w:name="程序代码或实现过程"/>
    <w:bookmarkStart w:id="34" w:name="一任务-1加载划分标准化"/>
    <w:bookmarkEnd w:id="34"/>
    <w:bookmarkStart w:id="35" w:name="二任务-2任务-3训练预测与六项指标"/>
    <w:bookmarkEnd w:id="35"/>
    <w:bookmarkStart w:id="36" w:name="三任务-4a一元公式计算"/>
    <w:bookmarkEnd w:id="36"/>
    <w:bookmarkStart w:id="37" w:name="四任务-4bnumpy-多元类"/>
    <w:bookmarkEnd w:id="37"/>
    <w:bookmarkStart w:id="38" w:name="五探索沙盒换划分再看泛化"/>
    <w:bookmarkEnd w:id="38"/>
    <w:bookmarkStart w:id="39" w:name="六任务-6ridge-四档对照"/>
    <w:bookmarkEnd w:id="39"/>
    <w:bookmarkStart w:id="40" w:name="七任务-7多项式复杂度对照"/>
    <w:bookmarkEnd w:id="40"/>
    <w:bookmarkStart w:id="41" w:name="八任务-8十特征梯度下降"/>
    <w:bookmarkEnd w:id="41"/>
    <w:bookmarkEnd w:id="42"/>
    <w:bookmarkStart w:id="56" w:name="结果分析"/>
    <w:bookmarkStart w:id="43" w:name="一三个指标的含义"/>
    <w:bookmarkEnd w:id="43"/>
    <w:bookmarkStart w:id="44" w:name="二本次是否过拟合"/>
    <w:bookmarkEnd w:id="44"/>
    <w:bookmarkStart w:id="45" w:name="三系数不能当因果解释"/>
    <w:bookmarkEnd w:id="45"/>
    <w:bookmarkStart w:id="46" w:name="四手写实现与-sklearn-的对照"/>
    <w:bookmarkEnd w:id="46"/>
    <w:bookmarkStart w:id="53" w:name="五两幅结果图"/>
    <w:bookmarkEnd w:id="53"/>
    <w:bookmarkStart w:id="54" w:name="六尺度数值误差与泛化差距"/>
    <w:bookmarkEnd w:id="54"/>
    <w:bookmarkStart w:id="55" w:name="七结果汇总"/>
    <w:bookmarkEnd w:id="55"/>
    <w:bookmarkEnd w:id="56"/>
    <w:bookmarkStart w:id="59" w:name="问题与学习小结"/>
    <w:bookmarkStart w:id="57" w:name="课上待补与课后补做"/>
    <w:bookmarkEnd w:id="57"/>
    <w:bookmarkStart w:id="58" w:name="几点体会"/>
    <w:bookmarkEnd w:id="58"/>
    <w:bookmarkEnd w:id="59"/>
    <w:bookmarkStart w:id="60" w:name="ai-协作声明"/>
    <w:bookmarkEnd w:id="60"/>
    <w:p>
      <w:pPr>
        <w:spacing w:before="0" w:after="200" w:line="336" w:lineRule="auto"/>
        <w:ind w:firstLine="0" w:left="0"/>
        <w:jc w:val="center"/>
      </w:pPr>
      <w:r>
        <w:rPr>
          <w:rFonts w:ascii="Times New Roman" w:hAnsi="Times New Roman" w:eastAsia="黑体"/>
          <w:b/>
          <w:sz w:val="52"/>
        </w:rPr>
        <w:t>实 验 报 告</w:t>
      </w:r>
    </w:p>
    <w:p>
      <w:pPr>
        <w:spacing w:before="0" w:after="920" w:line="336" w:lineRule="auto"/>
        <w:ind w:firstLine="0" w:left="0"/>
        <w:jc w:val="center"/>
      </w:pPr>
      <w:r>
        <w:rPr>
          <w:rFonts w:ascii="Times New Roman" w:hAnsi="Times New Roman" w:eastAsia="宋体"/>
          <w:b w:val="0"/>
          <w:sz w:val="24"/>
        </w:rPr>
        <w:t>（与程序设计有关的课程用）</w:t>
      </w:r>
    </w:p>
    <w:p>
      <w:pPr>
        <w:spacing w:before="0" w:after="240" w:line="336" w:lineRule="auto"/>
        <w:ind w:firstLine="0" w:left="1920"/>
      </w:pPr>
      <w:r>
        <w:rPr>
          <w:rFonts w:ascii="Times New Roman" w:hAnsi="Times New Roman" w:eastAsia="宋体"/>
          <w:b w:val="0"/>
          <w:sz w:val="26"/>
        </w:rPr>
        <w:t>课程名称：　　机器学习</w:t>
      </w:r>
    </w:p>
    <w:p>
      <w:pPr>
        <w:spacing w:before="0" w:after="240" w:line="336" w:lineRule="auto"/>
        <w:ind w:firstLine="0" w:left="1920"/>
      </w:pPr>
      <w:r>
        <w:rPr>
          <w:rFonts w:ascii="Times New Roman" w:hAnsi="Times New Roman" w:eastAsia="宋体"/>
          <w:b w:val="0"/>
          <w:sz w:val="26"/>
        </w:rPr>
        <w:t>实验题目：　　线性回归（最小二乘）实验</w:t>
      </w:r>
    </w:p>
    <w:p>
      <w:pPr>
        <w:spacing w:before="0" w:after="240" w:line="336" w:lineRule="auto"/>
        <w:ind w:firstLine="0" w:left="1920"/>
      </w:pPr>
      <w:r>
        <w:rPr>
          <w:rFonts w:ascii="Times New Roman" w:hAnsi="Times New Roman" w:eastAsia="宋体"/>
          <w:b w:val="0"/>
          <w:sz w:val="26"/>
        </w:rPr>
        <w:t>班级学号：　　XXXXXXXXXX</w:t>
      </w:r>
    </w:p>
    <w:p>
      <w:pPr>
        <w:spacing w:before="0" w:after="240" w:line="336" w:lineRule="auto"/>
        <w:ind w:firstLine="0" w:left="1920"/>
      </w:pPr>
      <w:r>
        <w:rPr>
          <w:rFonts w:ascii="Times New Roman" w:hAnsi="Times New Roman" w:eastAsia="宋体"/>
          <w:b w:val="0"/>
          <w:sz w:val="26"/>
        </w:rPr>
        <w:t>姓　　名：　　XXX</w:t>
      </w:r>
    </w:p>
    <w:p>
      <w:pPr>
        <w:spacing w:before="0" w:after="240" w:line="336" w:lineRule="auto"/>
        <w:ind w:firstLine="0" w:left="1920"/>
      </w:pPr>
      <w:r>
        <w:rPr>
          <w:rFonts w:ascii="Times New Roman" w:hAnsi="Times New Roman" w:eastAsia="宋体"/>
          <w:b w:val="0"/>
          <w:sz w:val="26"/>
        </w:rPr>
        <w:t xml:space="preserve">成　　绩：　　　　　　　　</w:t>
      </w:r>
    </w:p>
    <w:p>
      <w:pPr>
        <w:spacing w:before="0" w:after="800" w:line="336" w:lineRule="auto"/>
        <w:ind w:firstLine="0" w:left="0"/>
        <w:jc w:val="center"/>
      </w:pPr>
    </w:p>
    <w:p>
      <w:pPr>
        <w:spacing w:before="0" w:after="200" w:line="336" w:lineRule="auto"/>
        <w:ind w:firstLine="0" w:left="0"/>
        <w:jc w:val="center"/>
      </w:pPr>
      <w:r>
        <w:rPr>
          <w:rFonts w:ascii="Times New Roman" w:hAnsi="Times New Roman" w:eastAsia="黑体"/>
          <w:b/>
          <w:sz w:val="32"/>
        </w:rPr>
        <w:t xml:space="preserve">  大  学</w:t>
      </w:r>
    </w:p>
    <w:p>
      <w:pPr>
        <w:spacing w:before="0" w:after="120" w:line="336" w:lineRule="auto"/>
        <w:ind w:firstLine="0" w:left="0"/>
        <w:jc w:val="center"/>
      </w:pPr>
      <w:r>
        <w:rPr>
          <w:rFonts w:ascii="Times New Roman" w:hAnsi="Times New Roman" w:eastAsia="宋体"/>
          <w:b w:val="0"/>
          <w:sz w:val="26"/>
        </w:rPr>
        <w:t>2026 年 10 月 12 日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after="12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实验目的及要求：</w:t>
            </w:r>
          </w:p>
          <w:p>
            <w:pPr>
              <w:pStyle w:val="Heading1"/>
            </w:pPr>
            <w:r>
              <w:rPr>
                <w:rFonts w:hint="eastAsia"/>
              </w:rPr>
              <w:t xml:space="preserve">实验目的及要求</w:t>
            </w:r>
          </w:p>
          <w:p>
            <w:pPr>
              <w:pStyle w:val="FirstParagraph"/>
            </w:pPr>
            <w:r>
              <w:rPr>
                <w:rFonts w:hint="eastAsia"/>
              </w:rPr>
              <w:t>姓名：XXX学号：XXXXXXXXXX班级：XXXXXXXXXX实验日期：2026 年 10 月 12 日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实验目的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完成一条完整的机器学习流程：加载数据、划分训练测试集、在训练集上拟合预处理、训练模型、预测、评估、画图。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掌握</w:t>
            </w:r>
            <w:r>
              <w:t xml:space="preserve"> </w:t>
            </w:r>
            <w:r>
              <w:rPr>
                <w:rFonts w:hint="eastAsia"/>
              </w:rPr>
              <w:t xml:space="preserve">train_test_split、数组</w:t>
            </w:r>
            <w:r>
              <w:t xml:space="preserve"> shape、fit/predict </w:t>
            </w:r>
            <w:r>
              <w:rPr>
                <w:rFonts w:hint="eastAsia"/>
              </w:rPr>
              <w:t xml:space="preserve">与</w:t>
            </w:r>
            <w:r>
              <w:t xml:space="preserve"> StandardScaler </w:t>
            </w:r>
            <w:r>
              <w:rPr>
                <w:rFonts w:hint="eastAsia"/>
              </w:rPr>
              <w:t xml:space="preserve">的用法，记录并解释训练集与测试集的</w:t>
            </w:r>
            <w:r>
              <w:t xml:space="preserve"> MSE、RMSE、R²。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亲手推一遍一元与多元最小二乘公式，用</w:t>
            </w:r>
            <w:r>
              <w:t xml:space="preserve"> NumPy </w:t>
            </w:r>
            <w:r>
              <w:rPr>
                <w:rFonts w:hint="eastAsia"/>
              </w:rPr>
              <w:t xml:space="preserve">实现多元</w:t>
            </w:r>
            <w:r>
              <w:t xml:space="preserve"> </w:t>
            </w:r>
            <w:r>
              <w:rPr>
                <w:rFonts w:hint="eastAsia"/>
              </w:rPr>
              <w:t xml:space="preserve">fit/predict，再与</w:t>
            </w:r>
            <w:r>
              <w:t xml:space="preserve"> scikit-learn </w:t>
            </w:r>
            <w:r>
              <w:rPr>
                <w:rFonts w:hint="eastAsia"/>
              </w:rPr>
              <w:t xml:space="preserve">的结果逐项核对。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实验要求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工具用课程指定的</w:t>
            </w:r>
            <w:r>
              <w:t xml:space="preserve"> Anaconda </w:t>
            </w:r>
            <w:r>
              <w:rPr>
                <w:rFonts w:hint="eastAsia"/>
              </w:rPr>
              <w:t xml:space="preserve">环境，配</w:t>
            </w:r>
            <w:r>
              <w:t xml:space="preserve"> NumPy、scikit-learn、Matplotlib、Jupyter。CPU </w:t>
            </w:r>
            <w:r>
              <w:rPr>
                <w:rFonts w:hint="eastAsia"/>
              </w:rPr>
              <w:t xml:space="preserve">即可，数据量很小。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按任务编号跟做</w:t>
            </w:r>
            <w:r>
              <w:t xml:space="preserve"> </w:t>
            </w:r>
            <w:r>
              <w:rPr>
                <w:rFonts w:hint="eastAsia"/>
              </w:rPr>
              <w:t xml:space="preserve">notebook，保留真实运行输出。断言不删，截图不伪造。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任务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5 </w:t>
            </w:r>
            <w:r>
              <w:rPr>
                <w:rFonts w:hint="eastAsia"/>
              </w:rPr>
              <w:t xml:space="preserve">必做；任务</w:t>
            </w:r>
            <w:r>
              <w:t xml:space="preserve"> 6 </w:t>
            </w:r>
            <w:r>
              <w:rPr>
                <w:rFonts w:hint="eastAsia"/>
              </w:rPr>
              <w:t xml:space="preserve">至</w:t>
            </w:r>
            <w:r>
              <w:t xml:space="preserve"> 8 </w:t>
            </w:r>
            <w:r>
              <w:rPr>
                <w:rFonts w:hint="eastAsia"/>
              </w:rPr>
              <w:t xml:space="preserve">没有填空，要求运行并理解，本报告一并给出结果。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提交完成的</w:t>
            </w:r>
            <w:r>
              <w:t xml:space="preserve"> notebook </w:t>
            </w:r>
            <w:r>
              <w:rPr>
                <w:rFonts w:hint="eastAsia"/>
              </w:rPr>
              <w:t xml:space="preserve">与实验报告，统一命名为“学号+姓名_实验1”。</w:t>
            </w:r>
          </w:p>
        </w:tc>
      </w:tr>
      <w:tr>
        <w:tc>
          <w:tcPr>
            <w:tcW w:type="dxa" w:w="9072"/>
          </w:tcPr>
          <w:p>
            <w:pPr>
              <w:spacing w:after="12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软、硬件环境：</w:t>
            </w:r>
          </w:p>
          <w:p>
            <w:pPr>
              <w:pStyle w:val="Heading1"/>
            </w:pPr>
            <w:r>
              <w:rPr>
                <w:rFonts w:hint="eastAsia"/>
              </w:rPr>
              <w:t xml:space="preserve">软、硬件环境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硬件环境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CPU：AMD</w:t>
            </w:r>
            <w:r>
              <w:t xml:space="preserve"> Ryzen 9 </w:t>
            </w:r>
            <w:r>
              <w:rPr>
                <w:rFonts w:hint="eastAsia"/>
              </w:rPr>
              <w:t xml:space="preserve">7945HX。显卡：NVIDIA</w:t>
            </w:r>
            <w:r>
              <w:t xml:space="preserve"> GeForce RTX 4060 </w:t>
            </w:r>
            <w:r>
              <w:rPr>
                <w:rFonts w:hint="eastAsia"/>
              </w:rPr>
              <w:t xml:space="preserve">Laptop，8GB</w:t>
            </w:r>
            <w:r>
              <w:t xml:space="preserve"> GDDR6。</w:t>
            </w:r>
          </w:p>
          <w:p>
            <w:pPr>
              <w:pStyle w:val="BodyText"/>
            </w:pPr>
            <w:r>
              <w:t xml:space="preserve">CPU </w:t>
            </w:r>
            <w:r>
              <w:rPr>
                <w:rFonts w:hint="eastAsia"/>
              </w:rPr>
              <w:t xml:space="preserve">运算即可，不需要</w:t>
            </w:r>
            <w:r>
              <w:t xml:space="preserve"> GPU </w:t>
            </w:r>
            <w:r>
              <w:rPr>
                <w:rFonts w:hint="eastAsia"/>
              </w:rPr>
              <w:t xml:space="preserve">参与。数据只有</w:t>
            </w:r>
            <w:r>
              <w:t xml:space="preserve"> 442 </w:t>
            </w:r>
            <w:r>
              <w:rPr>
                <w:rFonts w:hint="eastAsia"/>
              </w:rPr>
              <w:t xml:space="preserve">个样本、10</w:t>
            </w:r>
            <w:r>
              <w:t xml:space="preserve"> </w:t>
            </w:r>
            <w:r>
              <w:rPr>
                <w:rFonts w:hint="eastAsia"/>
              </w:rPr>
              <w:t xml:space="preserve">个特征，notebook</w:t>
            </w:r>
            <w:r>
              <w:t xml:space="preserve"> </w:t>
            </w:r>
            <w:r>
              <w:rPr>
                <w:rFonts w:hint="eastAsia"/>
              </w:rPr>
              <w:t xml:space="preserve">从头跑到尾约</w:t>
            </w:r>
            <w:r>
              <w:t xml:space="preserve"> 10 </w:t>
            </w:r>
            <w:r>
              <w:rPr>
                <w:rFonts w:hint="eastAsia"/>
              </w:rPr>
              <w:t xml:space="preserve">秒。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软件环境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操作系统</w:t>
            </w:r>
            <w:r>
              <w:t xml:space="preserve"> </w:t>
            </w:r>
            <w:r>
              <w:rPr>
                <w:rFonts w:hint="eastAsia"/>
              </w:rPr>
              <w:t xml:space="preserve">Windows；Python</w:t>
            </w:r>
            <w:r>
              <w:t xml:space="preserve"> </w:t>
            </w:r>
            <w:r>
              <w:rPr>
                <w:rFonts w:hint="eastAsia"/>
              </w:rPr>
              <w:t xml:space="preserve">发行版</w:t>
            </w:r>
            <w:r>
              <w:t xml:space="preserve"> </w:t>
            </w:r>
            <w:r>
              <w:rPr>
                <w:rFonts w:hint="eastAsia"/>
              </w:rPr>
              <w:t xml:space="preserve">Anaconda（D:\anaconda3），Python</w:t>
            </w:r>
            <w:r>
              <w:t xml:space="preserve"> </w:t>
            </w:r>
            <w:r>
              <w:rPr>
                <w:rFonts w:hint="eastAsia"/>
              </w:rPr>
              <w:t xml:space="preserve">3.13.9；交互环境</w:t>
            </w:r>
            <w:r>
              <w:t xml:space="preserve"> </w:t>
            </w:r>
            <w:r>
              <w:rPr>
                <w:rFonts w:hint="eastAsia"/>
              </w:rPr>
              <w:t xml:space="preserve">JupyterLab。各库版本见下表。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1　</w:t>
            </w:r>
            <w:r>
              <w:rPr>
                <w:rFonts w:hint="eastAsia"/>
              </w:rPr>
              <w:t xml:space="preserve">软件环境与版本</w:t>
            </w:r>
          </w:p>
          <w:tbl>
            <w:tblPr>
              <w:tblStyle w:val="Table"/>
              <w:tblW w:type="pct" w:w="4948"/>
              <w:tblLayout w:type="fixed"/>
              <w:tblLook w:firstRow="1" w:lastRow="0" w:firstColumn="0" w:lastColumn="0" w:noHBand="0" w:noVBand="0" w:val="0020"/>
              <w:tblCaption w:val="表 1　软件环境与版本"/>
            </w:tblPr>
            <w:tblGrid>
              <w:gridCol w:w="1224"/>
              <w:gridCol w:w="734"/>
              <w:gridCol w:w="5878"/>
            </w:tblGrid>
            <w:tr>
              <w:trPr>
                <w:tblHeader w:val="on"/>
              </w:trPr>
              <w:tc>
                <w:tcPr>
                  <w:gridSpan w:val="3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软件</w:t>
                  </w:r>
                  <w:r>
                    <w:t xml:space="preserve"> / </w:t>
                  </w:r>
                  <w:r>
                    <w:rPr>
                      <w:rFonts w:hint="eastAsia"/>
                    </w:rPr>
                    <w:t xml:space="preserve">库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版本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在本实验中的作用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Python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3.13.9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运行语言环境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NumPy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2.4.4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数组与矩阵运算，np.linalg.lstsq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求最小二乘解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scikit-learn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1.7.2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数据加载与划分、StandardScaler、LinearRegression、Ridge、PolynomialFea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Matplotlib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3.10.6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画结果图与损失曲线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JupyterLab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4.4.7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逐单元运行、保留输出</w:t>
                  </w:r>
                </w:p>
              </w:tc>
            </w:tr>
          </w:tbl>
          <w:p>
            <w:pPr>
              <w:pStyle w:val="BodyText"/>
            </w:pPr>
            <w:r>
              <w:t xml:space="preserve">notebook </w:t>
            </w:r>
            <w:r>
              <w:rPr>
                <w:rFonts w:hint="eastAsia"/>
              </w:rPr>
              <w:t xml:space="preserve">原本的内核元数据写的是</w:t>
            </w:r>
            <w:r>
              <w:t xml:space="preserve"> </w:t>
            </w:r>
            <w:r>
              <w:rPr>
                <w:rFonts w:hint="eastAsia"/>
              </w:rPr>
              <w:t xml:space="preserve">Pyodide，与课程指定的</w:t>
            </w:r>
            <w:r>
              <w:t xml:space="preserve"> Anaconda </w:t>
            </w:r>
            <w:r>
              <w:rPr>
                <w:rFonts w:hint="eastAsia"/>
              </w:rPr>
              <w:t xml:space="preserve">不一致。改成</w:t>
            </w:r>
            <w:r>
              <w:t xml:space="preserve"> Anaconda </w:t>
            </w:r>
            <w:r>
              <w:rPr>
                <w:rFonts w:hint="eastAsia"/>
              </w:rPr>
              <w:t xml:space="preserve">的</w:t>
            </w:r>
            <w:r>
              <w:t xml:space="preserve"> python3 </w:t>
            </w:r>
            <w:r>
              <w:rPr>
                <w:rFonts w:hint="eastAsia"/>
              </w:rPr>
              <w:t xml:space="preserve">后重跑了一遍，两组环境下训练</w:t>
            </w:r>
            <w:r>
              <w:t xml:space="preserve"> R² </w:t>
            </w:r>
            <w:r>
              <w:rPr>
                <w:rFonts w:hint="eastAsia"/>
              </w:rPr>
              <w:t xml:space="preserve">都是</w:t>
            </w:r>
            <w:r>
              <w:t xml:space="preserve"> </w:t>
            </w:r>
            <w:r>
              <w:rPr>
                <w:rFonts w:hint="eastAsia"/>
              </w:rPr>
              <w:t xml:space="preserve">0.5244、测试</w:t>
            </w:r>
            <w:r>
              <w:t xml:space="preserve"> R² </w:t>
            </w:r>
            <w:r>
              <w:rPr>
                <w:rFonts w:hint="eastAsia"/>
              </w:rPr>
              <w:t xml:space="preserve">都是</w:t>
            </w:r>
            <w:r>
              <w:t xml:space="preserve"> </w:t>
            </w:r>
            <w:r>
              <w:rPr>
                <w:rFonts w:hint="eastAsia"/>
              </w:rPr>
              <w:t xml:space="preserve">0.4773，数值完全一样。</w:t>
            </w:r>
          </w:p>
        </w:tc>
      </w:tr>
      <w:tr>
        <w:tc>
          <w:tcPr>
            <w:tcW w:type="dxa" w:w="9072"/>
          </w:tcPr>
          <w:p>
            <w:pPr>
              <w:spacing w:after="12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算法或原理分析（实验内容）：</w:t>
            </w:r>
          </w:p>
          <w:p>
            <w:pPr>
              <w:pStyle w:val="Heading1"/>
            </w:pPr>
            <w:r>
              <w:rPr>
                <w:rFonts w:hint="eastAsia"/>
              </w:rPr>
              <w:t xml:space="preserve">算法或原理分析（实验内容）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（一）数据与方法</w:t>
            </w:r>
          </w:p>
          <w:p>
            <w:pPr>
              <w:pStyle w:val="Heading3"/>
            </w:pPr>
            <w:r>
              <w:t xml:space="preserve">1. </w:t>
            </w:r>
            <w:r>
              <w:rPr>
                <w:rFonts w:hint="eastAsia"/>
              </w:rPr>
              <w:t xml:space="preserve">数据来源与规模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实验用</w:t>
            </w:r>
            <w:r>
              <w:t xml:space="preserve"> scikit-learn </w:t>
            </w:r>
            <w:r>
              <w:rPr>
                <w:rFonts w:hint="eastAsia"/>
              </w:rPr>
              <w:t xml:space="preserve">内置的</w:t>
            </w:r>
            <w:r>
              <w:t xml:space="preserve"> </w:t>
            </w:r>
            <w:r>
              <w:rPr>
                <w:rFonts w:hint="eastAsia"/>
              </w:rPr>
              <w:t xml:space="preserve">，不需要联网下载。数据有</w:t>
            </w:r>
            <w:r>
              <w:t xml:space="preserve"> 442 </w:t>
            </w:r>
            <w:r>
              <w:rPr>
                <w:rFonts w:hint="eastAsia"/>
              </w:rPr>
              <w:t xml:space="preserve">个样本、10</w:t>
            </w:r>
            <w:r>
              <w:t xml:space="preserve"> </w:t>
            </w:r>
            <w:r>
              <w:rPr>
                <w:rFonts w:hint="eastAsia"/>
              </w:rPr>
              <w:t xml:space="preserve">个特征，目标是患者一年后病情进展的定量指标。十个特征依次是</w:t>
            </w:r>
            <w:r>
              <w:t xml:space="preserve"> age、sex、bmi、bp、s1 </w:t>
            </w:r>
            <w:r>
              <w:rPr>
                <w:rFonts w:hint="eastAsia"/>
              </w:rPr>
              <w:t xml:space="preserve">到</w:t>
            </w:r>
            <w:r>
              <w:t xml:space="preserve"> s6。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这份数据只作教学用，不能当医学诊断依据。加载后检查：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形状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442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形状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442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。用</w:t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检查非有限值，全部为</w:t>
            </w:r>
            <w:r>
              <w:t xml:space="preserve"> </w:t>
            </w:r>
            <w:r>
              <w:rPr>
                <w:rFonts w:hint="eastAsia"/>
              </w:rPr>
              <w:t xml:space="preserve">True，没有缺失也没有异常数值。</w:t>
            </w:r>
          </w:p>
          <w:p>
            <w:pPr>
              <w:pStyle w:val="Heading3"/>
            </w:pPr>
            <w:r>
              <w:t xml:space="preserve">2. </w:t>
            </w:r>
            <w:r>
              <w:rPr>
                <w:rFonts w:hint="eastAsia"/>
              </w:rPr>
              <w:t xml:space="preserve">固定划分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按任务书固定参数划分，random_state</w:t>
            </w:r>
            <w:r>
              <w:t xml:space="preserve"> </w:t>
            </w: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Fonts w:hint="eastAsia"/>
              </w:rPr>
              <w:t xml:space="preserve">42，别人重跑能得到相同的划分：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得到训练集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309</m:t>
                  </m:r>
                  <m:r>
                    <m:rPr>
                      <m:sty m:val="p"/>
                    </m:rPr>
                    <m:t>×</m:t>
                  </m:r>
                  <m:r>
                    <m:t>10</m:t>
                  </m:r>
                </m:sup>
              </m:sSup>
            </m:oMath>
            <w:r>
              <w:t xml:space="preserve">、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309</m:t>
                  </m:r>
                </m:sup>
              </m:sSup>
            </m:oMath>
            <w:r>
              <w:rPr>
                <w:rFonts w:hint="eastAsia"/>
              </w:rPr>
              <w:t xml:space="preserve">，测试集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133</m:t>
                  </m:r>
                  <m:r>
                    <m:rPr>
                      <m:sty m:val="p"/>
                    </m:rPr>
                    <m:t>×</m:t>
                  </m:r>
                  <m:r>
                    <m:t>10</m:t>
                  </m:r>
                </m:sup>
              </m:sSup>
            </m:oMath>
            <w:r>
              <w:t xml:space="preserve">、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133</m:t>
                  </m:r>
                </m:sup>
              </m:sSup>
            </m:oMath>
            <w:r>
              <w:t xml:space="preserve">。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一起传进划分函数，保证同一条记录的特征和目标落在同一侧。</w:t>
            </w:r>
          </w:p>
          <w:p>
            <w:pPr>
              <w:pStyle w:val="Heading3"/>
            </w:pPr>
            <w:r>
              <w:t xml:space="preserve">3. </w:t>
            </w:r>
            <w:r>
              <w:rPr>
                <w:rFonts w:hint="eastAsia"/>
              </w:rPr>
              <w:t xml:space="preserve">预处理的拟合范围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训练集上调用</w:t>
            </w:r>
            <w:r>
              <w:t xml:space="preserve"> </w:t>
            </w:r>
            <w:r>
              <w:rPr>
                <w:rFonts w:hint="eastAsia"/>
              </w:rPr>
              <w:t xml:space="preserve">，测试集上只调用</w:t>
            </w:r>
            <w:r>
              <w:t xml:space="preserve"> </w:t>
            </w:r>
            <w:r>
              <w:rPr>
                <w:rFonts w:hint="eastAsia"/>
              </w:rPr>
              <w:t xml:space="preserve">：</w:t>
            </w:r>
          </w:p>
          <w:p>
            <w:pPr>
              <w:pStyle w:val="BodyText"/>
            </w:pPr>
            <m:oMath>
              <m:sSubSup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  <m:sup>
                  <m:r>
                    <m:t>s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每列均值约为</w:t>
            </w:r>
            <w:r>
              <w:t xml:space="preserve"> </w:t>
            </w:r>
            <w:r>
              <w:rPr>
                <w:rFonts w:hint="eastAsia"/>
              </w:rPr>
              <w:t xml:space="preserve">0（量级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hint="eastAsia"/>
              </w:rPr>
              <w:t xml:space="preserve">），标准差为</w:t>
            </w:r>
            <w:r>
              <w:t xml:space="preserve"> </w:t>
            </w:r>
            <w:r>
              <w:rPr>
                <w:rFonts w:hint="eastAsia"/>
              </w:rPr>
              <w:t xml:space="preserve">1，标准化确实生效了。测试集不能再</w:t>
            </w:r>
            <w:r>
              <w:t xml:space="preserve"> fit </w:t>
            </w:r>
            <w:r>
              <w:rPr>
                <w:rFonts w:hint="eastAsia"/>
              </w:rPr>
              <w:t xml:space="preserve">一次，均值和标准差属于模型参数，只能用训练集估计。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测试集要扮演将来才会见到的数据，沿训练集的参数去减、去除，评估出来的分数才接近真实泛化表现。若在测试集上重新</w:t>
            </w:r>
            <w:r>
              <w:t xml:space="preserve"> </w:t>
            </w:r>
            <w:r>
              <w:rPr>
                <w:rFonts w:hint="eastAsia"/>
              </w:rPr>
              <w:t xml:space="preserve">fit，测试集的分布信息就漏进了预处理，分数会偏乐观。目标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不做标准化，因为</w:t>
            </w:r>
            <w:r>
              <w:t xml:space="preserve"> MSE </w:t>
            </w:r>
            <w:r>
              <w:rPr>
                <w:rFonts w:hint="eastAsia"/>
              </w:rPr>
              <w:t xml:space="preserve">和</w:t>
            </w:r>
            <w:r>
              <w:t xml:space="preserve"> RMSE </w:t>
            </w:r>
            <w:r>
              <w:rPr>
                <w:rFonts w:hint="eastAsia"/>
              </w:rPr>
              <w:t xml:space="preserve">要保留原来的量纲才有意义。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有一点要说明：</w:t>
            </w:r>
            <w:r>
              <w:t xml:space="preserve"> </w:t>
            </w:r>
            <w:r>
              <w:rPr>
                <w:rFonts w:hint="eastAsia"/>
              </w:rPr>
              <w:t xml:space="preserve">的特征在出厂时已经用全部</w:t>
            </w:r>
            <w:r>
              <w:t xml:space="preserve"> 442 </w:t>
            </w:r>
            <w:r>
              <w:rPr>
                <w:rFonts w:hint="eastAsia"/>
              </w:rPr>
              <w:t xml:space="preserve">个样本做过预中心化，并按“标准差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hint="eastAsia"/>
              </w:rPr>
              <w:t xml:space="preserve">”缩放。严格讲这份内置数据本身带了轻微的全局信息，不能声称原始数据完全没有泄漏，这是教学数据的固有限制。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在训练集上再做一次</w:t>
            </w:r>
            <w:r>
              <w:t xml:space="preserve"> StandardScaler </w:t>
            </w:r>
            <w:r>
              <w:rPr>
                <w:rFonts w:hint="eastAsia"/>
              </w:rPr>
              <w:t xml:space="preserve">是为了走规范流程，并不是最小二乘必需——普通最小二乘对特征的线性缩放是不变的。</w:t>
            </w:r>
          </w:p>
          <w:p>
            <w:pPr>
              <w:pStyle w:val="Heading3"/>
            </w:pPr>
            <w:r>
              <w:t xml:space="preserve">4. BMI </w:t>
            </w:r>
            <w:r>
              <w:rPr>
                <w:rFonts w:hint="eastAsia"/>
              </w:rPr>
              <w:t xml:space="preserve">的尺度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任务</w:t>
            </w:r>
            <w:r>
              <w:t xml:space="preserve"> 4a </w:t>
            </w:r>
            <w:r>
              <w:rPr>
                <w:rFonts w:hint="eastAsia"/>
              </w:rPr>
              <w:t xml:space="preserve">和图</w:t>
            </w:r>
            <w:r>
              <w:t xml:space="preserve"> 2 </w:t>
            </w:r>
            <w:r>
              <w:rPr>
                <w:rFonts w:hint="eastAsia"/>
              </w:rPr>
              <w:t xml:space="preserve">用的是默认</w:t>
            </w:r>
            <w:r>
              <w:t xml:space="preserve"> bmi </w:t>
            </w:r>
            <w:r>
              <w:rPr>
                <w:rFonts w:hint="eastAsia"/>
              </w:rPr>
              <w:t xml:space="preserve">列，数值范围约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0.05</m:t>
              </m:r>
            </m:oMath>
            <w:r>
              <w:rPr>
                <w:rFonts w:hint="eastAsia"/>
              </w:rPr>
              <w:t xml:space="preserve">，已经过预中心化和缩放，不是原始的</w:t>
            </w:r>
            <w:r>
              <w:t xml:space="preserve"> 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，所以图</w:t>
            </w:r>
            <w:r>
              <w:t xml:space="preserve"> 2 </w:t>
            </w:r>
            <w:r>
              <w:rPr>
                <w:rFonts w:hint="eastAsia"/>
              </w:rPr>
              <w:t xml:space="preserve">横轴只能标“默认预缩放尺度”。4a</w:t>
            </w:r>
            <w:r>
              <w:t xml:space="preserve"> </w:t>
            </w:r>
            <w:r>
              <w:rPr>
                <w:rFonts w:hint="eastAsia"/>
              </w:rPr>
              <w:t xml:space="preserve">里特意不再对</w:t>
            </w:r>
            <w:r>
              <w:t xml:space="preserve"> BMI </w:t>
            </w:r>
            <w:r>
              <w:rPr>
                <w:rFonts w:hint="eastAsia"/>
              </w:rPr>
              <w:t xml:space="preserve">标准化，保留默认尺度，这样公式算出的结果和</w:t>
            </w:r>
            <w:r>
              <w:t xml:space="preserve"> sklearn </w:t>
            </w:r>
            <w:r>
              <w:rPr>
                <w:rFonts w:hint="eastAsia"/>
              </w:rPr>
              <w:t xml:space="preserve">一元模型用的是同一份数据。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（二）任务</w:t>
            </w:r>
            <w:r>
              <w:t xml:space="preserve"> </w:t>
            </w:r>
            <w:r>
              <w:rPr>
                <w:rFonts w:hint="eastAsia"/>
              </w:rPr>
              <w:t xml:space="preserve">4a：一元最小二乘的推导</w:t>
            </w:r>
          </w:p>
          <w:p>
            <w:pPr>
              <w:pStyle w:val="Heading3"/>
            </w:pPr>
            <w:r>
              <w:t xml:space="preserve">1. </w:t>
            </w:r>
            <w:r>
              <w:rPr>
                <w:rFonts w:hint="eastAsia"/>
              </w:rPr>
              <w:t xml:space="preserve">模型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只用一个特征</w:t>
            </w:r>
            <w:r>
              <w:t xml:space="preserve"> </w:t>
            </w:r>
            <m:oMath>
              <m:r>
                <m:t>x</m:t>
              </m:r>
            </m:oMath>
            <w:r>
              <w:rPr>
                <w:rFonts w:hint="eastAsia"/>
              </w:rPr>
              <w:t xml:space="preserve">（训练集的</w:t>
            </w:r>
            <w:r>
              <w:t xml:space="preserve"> BMI </w:t>
            </w:r>
            <w:r>
              <w:rPr>
                <w:rFonts w:hint="eastAsia"/>
              </w:rPr>
              <w:t xml:space="preserve">列）预测</w:t>
            </w:r>
            <w:r>
              <w:t xml:space="preserve"> </w:t>
            </w:r>
            <m:oMath>
              <m:r>
                <m:t>y</m:t>
              </m:r>
            </m:oMath>
            <w:r>
              <w:rPr>
                <w:rFonts w:hint="eastAsia"/>
              </w:rPr>
              <w:t xml:space="preserve">。对第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个样本：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是斜率，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是截距。单个样本的残差写作：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Heading3"/>
            </w:pPr>
            <w:r>
              <w:t xml:space="preserve">2. </w:t>
            </w:r>
            <w:r>
              <w:rPr>
                <w:rFonts w:hint="eastAsia"/>
              </w:rPr>
              <w:t xml:space="preserve">损失函数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最小二乘的准则是让残差平方和最小：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用平方而不是绝对值，是因为平方函数处处可导，求导后得到线性方程组，有闭式解；绝对值在零点不可导，只能迭代求解。</w:t>
            </w:r>
          </w:p>
          <w:p>
            <w:pPr>
              <w:pStyle w:val="Heading3"/>
            </w:pPr>
            <w:r>
              <w:t xml:space="preserve">3. </w:t>
            </w:r>
            <w:r>
              <w:rPr>
                <w:rFonts w:hint="eastAsia"/>
              </w:rPr>
              <w:t xml:space="preserve">两个偏导方程</w:t>
            </w:r>
          </w:p>
          <w:p>
            <w:pPr>
              <w:pStyle w:val="FirstParagraph"/>
            </w:pP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的二次函数，最小值点处两个偏导同时为零：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L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L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两式同除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并展开，得到正规方程组：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t> 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Heading3"/>
            </w:pPr>
            <w:r>
              <w:t xml:space="preserve">4. </w:t>
            </w:r>
            <w:r>
              <w:rPr>
                <w:rFonts w:hint="eastAsia"/>
              </w:rPr>
              <w:t xml:space="preserve">解出斜率与截距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由第一式解出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/>
              </w:rPr>
              <w:t xml:space="preserve">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写成均值形式更直观，回归直线必然过样本均值点：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代回第二式消掉它，整理后得到斜率：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d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其中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为样本均值：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斜率的含义是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的样本协方差除以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的样本方差。</w:t>
            </w:r>
          </w:p>
          <w:p>
            <w:pPr>
              <w:pStyle w:val="Heading3"/>
            </w:pPr>
            <w:r>
              <w:t xml:space="preserve">5. </w:t>
            </w:r>
            <w:r>
              <w:rPr>
                <w:rFonts w:hint="eastAsia"/>
              </w:rPr>
              <w:t xml:space="preserve">成立条件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分母不能为零。</w:t>
            </w: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在训练集里有变化；若所有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相同，斜率无定义，回归退化成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Fonts w:hint="eastAsia"/>
              </w:rPr>
              <w:t xml:space="preserve">。本次</w:t>
            </w:r>
            <w:r>
              <w:t xml:space="preserve"> BMI </w:t>
            </w:r>
            <w:r>
              <w:rPr>
                <w:rFonts w:hint="eastAsia"/>
              </w:rPr>
              <w:t xml:space="preserve">各不相同，分母实测</w:t>
            </w:r>
            <w:r>
              <w:t xml:space="preserve"> </w:t>
            </w:r>
            <m:oMath>
              <m:r>
                <m:t>0.7112660671289088</m:t>
              </m:r>
            </m:oMath>
            <w:r>
              <w:rPr>
                <w:rFonts w:hint="eastAsia"/>
              </w:rPr>
              <w:t xml:space="preserve">，远大于零。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模型设定要对。公式假设真实关系是线性的、误差项均值为零。真实关系若不是线性的，得到的只是一条线性近似。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误差项需满足不相关且同方差，这是最小二乘估计具备最小方差（高斯–马尔可夫定理）的前提。条件不满足时公式照样能算，但不再是最优估计，也不能直接用于统计推断。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闭式解只保证训练集上残差平方和最小，与测试集表现无关。</w:t>
            </w:r>
          </w:p>
          <w:p>
            <w:pPr>
              <w:pStyle w:val="Heading3"/>
            </w:pPr>
            <w:r>
              <w:t xml:space="preserve">6. </w:t>
            </w:r>
            <w:r>
              <w:rPr>
                <w:rFonts w:hint="eastAsia"/>
              </w:rPr>
              <w:t xml:space="preserve">实算结果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取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、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rPr>
                <w:rFonts w:hint="eastAsia"/>
              </w:rPr>
              <w:t xml:space="preserve">，按上式直接算：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同一个训练</w:t>
            </w:r>
            <w:r>
              <w:t xml:space="preserve"> BMI </w:t>
            </w:r>
            <w:r>
              <w:rPr>
                <w:rFonts w:hint="eastAsia"/>
              </w:rPr>
              <w:t xml:space="preserve">交给</w:t>
            </w:r>
            <w:r>
              <w:t xml:space="preserve"> sklearn </w:t>
            </w:r>
            <w:r>
              <w:rPr>
                <w:rFonts w:hint="eastAsia"/>
              </w:rPr>
              <w:t xml:space="preserve">的一元</w:t>
            </w:r>
            <w:r>
              <w:t xml:space="preserve"> </w:t>
            </w:r>
            <w:r>
              <w:rPr>
                <w:rFonts w:hint="eastAsia"/>
              </w:rPr>
              <w:t xml:space="preserve">LinearRegression，对照如下。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2　</w:t>
            </w:r>
            <w:r>
              <w:rPr>
                <w:rFonts w:hint="eastAsia"/>
              </w:rPr>
              <w:t xml:space="preserve">任务</w:t>
            </w:r>
            <w:r>
              <w:t xml:space="preserve"> 4a </w:t>
            </w:r>
            <w:r>
              <w:rPr>
                <w:rFonts w:hint="eastAsia"/>
              </w:rPr>
              <w:t xml:space="preserve">手算与</w:t>
            </w:r>
            <w:r>
              <w:t xml:space="preserve"> sklearn </w:t>
            </w:r>
            <w:r>
              <w:rPr>
                <w:rFonts w:hint="eastAsia"/>
              </w:rPr>
              <w:t xml:space="preserve">对照（容差</w:t>
            </w:r>
            <w:r>
              <w:t xml:space="preserve"> </w:t>
            </w:r>
            <w:r>
              <w:rPr>
                <w:rFonts w:hint="eastAsia"/>
              </w:rPr>
              <w:t xml:space="preserve">rtol=atol=1e-8）</w:t>
            </w:r>
          </w:p>
          <w:tbl>
            <w:tblPr>
              <w:tblStyle w:val="Table"/>
              <w:tblW w:type="pct" w:w="4837"/>
              <w:tblLayout w:type="fixed"/>
              <w:tblLook w:firstRow="1" w:lastRow="0" w:firstColumn="0" w:lastColumn="0" w:noHBand="0" w:noVBand="0" w:val="0020"/>
              <w:tblCaption w:val="表 2　任务 4a 手算与 sklearn 对照（容差 rtol=atol=1e-8）"/>
            </w:tblPr>
            <w:tblGrid>
              <w:gridCol w:w="946"/>
              <w:gridCol w:w="1807"/>
              <w:gridCol w:w="1807"/>
              <w:gridCol w:w="2152"/>
              <w:gridCol w:w="946"/>
            </w:tblGrid>
            <w:tr>
              <w:trPr>
                <w:tblHeader w:val="on"/>
              </w:trP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量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手算（公式）</w:t>
                  </w:r>
                  <w:r>
                    <w:t xml:space="preserve"> | sklearn </w:t>
                  </w:r>
                  <w:r>
                    <w:rPr>
                      <w:rFonts w:hint="eastAsia"/>
                    </w:rPr>
                    <w:t xml:space="preserve">一元模型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差值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斜率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| 988.4193124893591 | 988.4193124893592 | </w:t>
                  </w:r>
                  <w:r>
                    <w:rPr>
                      <w:rFonts w:hint="eastAsia"/>
                    </w:rPr>
                    <w:t xml:space="preserve">约</w:t>
                  </w:r>
                  <w:r>
                    <w:t xml:space="preserve"> </w:t>
                  </w:r>
                  <m:oMath>
                    <m:r>
                      <m:t>1.1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True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截距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| 151.04202449316014 | 151.04202449316014 | </w:t>
                  </w:r>
                  <w:r>
                    <w:rPr>
                      <w:rFonts w:hint="eastAsia"/>
                    </w:rPr>
                    <w:t xml:space="preserve">0（完全相同）</w:t>
                  </w:r>
                  <w:r>
                    <w:t xml:space="preserve"> | T</w:t>
                  </w:r>
                </w:p>
              </w:tc>
            </w:tr>
          </w:tbl>
          <w:p>
            <w:pPr>
              <w:pStyle w:val="BodyText"/>
            </w:pPr>
            <w:r>
              <w:rPr>
                <w:rFonts w:hint="eastAsia"/>
              </w:rPr>
              <w:t xml:space="preserve">系数对照和</w:t>
            </w:r>
            <w:r>
              <w:t xml:space="preserve"> 133 </w:t>
            </w:r>
            <w:r>
              <w:rPr>
                <w:rFonts w:hint="eastAsia"/>
              </w:rPr>
              <w:t xml:space="preserve">个测试预测对照两条</w:t>
            </w:r>
            <w:r>
              <w:t xml:space="preserve"> allclose </w:t>
            </w:r>
            <w:r>
              <w:rPr>
                <w:rFonts w:hint="eastAsia"/>
              </w:rPr>
              <w:t xml:space="preserve">断言都返回</w:t>
            </w:r>
            <w:r>
              <w:t xml:space="preserve"> </w:t>
            </w:r>
            <w:r>
              <w:rPr>
                <w:rFonts w:hint="eastAsia"/>
              </w:rPr>
              <w:t xml:space="preserve">True。这里的</w:t>
            </w:r>
            <w:r>
              <w:t xml:space="preserve"> True </w:t>
            </w:r>
            <w:r>
              <w:rPr>
                <w:rFonts w:hint="eastAsia"/>
              </w:rPr>
              <w:t xml:space="preserve">只表示落在给定容差内，不是逐位相等，斜率仍有约</w:t>
            </w:r>
            <w:r>
              <w:t xml:space="preserve"> </w:t>
            </w: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的浮点差异。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（三）任务</w:t>
            </w:r>
            <w:r>
              <w:t xml:space="preserve"> </w:t>
            </w:r>
            <w:r>
              <w:rPr>
                <w:rFonts w:hint="eastAsia"/>
              </w:rPr>
              <w:t xml:space="preserve">4b：多元最小二乘的推导与实现</w:t>
            </w:r>
          </w:p>
          <w:p>
            <w:pPr>
              <w:pStyle w:val="Heading3"/>
            </w:pPr>
            <w:r>
              <w:t xml:space="preserve">1. </w:t>
            </w:r>
            <w:r>
              <w:rPr>
                <w:rFonts w:hint="eastAsia"/>
              </w:rPr>
              <w:t xml:space="preserve">模型与增广矩阵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这次用全部</w:t>
            </w:r>
            <w:r>
              <w:t xml:space="preserve"> 10 </w:t>
            </w:r>
            <w:r>
              <w:rPr>
                <w:rFonts w:hint="eastAsia"/>
              </w:rPr>
              <w:t xml:space="preserve">个标准化后的特征。对第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个样本：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10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为了把截距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也装进统一的矩阵形式，在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左侧补一列全</w:t>
            </w:r>
            <w:r>
              <w:t xml:space="preserve"> </w:t>
            </w:r>
            <w:r>
              <w:rPr>
                <w:rFonts w:hint="eastAsia"/>
              </w:rPr>
              <w:t xml:space="preserve">1：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b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θ</m:t>
                    </m:r>
                  </m:e>
                  <m:sub>
                    <m:r>
                      <m:t>p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p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本次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309</m:t>
              </m:r>
            </m:oMath>
            <w:r>
              <w:t xml:space="preserve">、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hint="eastAsia"/>
              </w:rPr>
              <w:t xml:space="preserve">，所以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的形状是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309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。补这一列的好处是截距变成普通权重，模型统一写成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b"/>
                </m:rPr>
                <m:t>θ</m:t>
              </m:r>
            </m:oMath>
            <w:r>
              <w:rPr>
                <w:rFonts w:hint="eastAsia"/>
              </w:rPr>
              <w:t xml:space="preserve">，求导时不用为截距单独处理。</w:t>
            </w:r>
          </w:p>
          <w:p>
            <w:pPr>
              <w:pStyle w:val="Heading3"/>
            </w:pPr>
            <w:r>
              <w:t xml:space="preserve">2. </w:t>
            </w:r>
            <w:r>
              <w:rPr>
                <w:rFonts w:hint="eastAsia"/>
              </w:rPr>
              <w:t xml:space="preserve">损失函数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用矩阵范数写残差平方和：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b"/>
                          </m:rPr>
                          <m:t>y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b"/>
                          </m:rPr>
                          <m:t>y</m:t>
                        </m:r>
                      </m:e>
                    </m:d>
                  </m:e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y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展开得：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θ</m:t>
                    </m:r>
                  </m:e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p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 </m:t>
                </m:r>
                <m:sSup>
                  <m:e>
                    <m:r>
                      <m:rPr>
                        <m:sty m:val="b"/>
                      </m:rPr>
                      <m:t>θ</m:t>
                    </m:r>
                  </m:e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p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r>
                  <m:rPr>
                    <m:sty m:val="b"/>
                  </m:rPr>
                  <m:t>y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b"/>
                      </m:rPr>
                      <m:t>y</m:t>
                    </m:r>
                  </m:e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p>
                <m:r>
                  <m:rPr>
                    <m:sty m:val="b"/>
                  </m:rPr>
                  <m:t>y</m:t>
                </m:r>
              </m:oMath>
            </m:oMathPara>
          </w:p>
          <w:p>
            <w:pPr>
              <w:pStyle w:val="FirstParagraph"/>
            </w:pPr>
            <m:oMath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是半正定矩阵，因为对任意</w:t>
            </w:r>
            <w:r>
              <w:t xml:space="preserve"> </w:t>
            </w:r>
            <m:oMath>
              <m:r>
                <m:rPr>
                  <m:sty m:val="b"/>
                </m:rP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都有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b"/>
                </m:rPr>
                <m:t>θ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Fonts w:hint="eastAsia"/>
              </w:rPr>
              <w:t xml:space="preserve">。所以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是凸函数，一阶导数为零的点就是全局最小点，不存在陷入局部极小的问题。</w:t>
            </w:r>
          </w:p>
          <w:p>
            <w:pPr>
              <w:pStyle w:val="Heading3"/>
            </w:pPr>
            <w:r>
              <w:t xml:space="preserve">3. </w:t>
            </w:r>
            <w:r>
              <w:rPr>
                <w:rFonts w:hint="eastAsia"/>
              </w:rPr>
              <w:t xml:space="preserve">梯度与正规方程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对</w:t>
            </w:r>
            <w:r>
              <w:t xml:space="preserve"> </w:t>
            </w:r>
            <m:oMath>
              <m:r>
                <m:rPr>
                  <m:sty m:val="b"/>
                </m:rP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求梯度，用到对称矩阵的</w:t>
            </w:r>
            <w:r>
              <w:t xml:space="preserve"> </w:t>
            </w: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A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sty m:val="b"/>
                </m:rPr>
                <m:t>θ</m:t>
              </m:r>
            </m:oMath>
            <w:r>
              <w:rPr>
                <w:rFonts w:hint="eastAsia"/>
              </w:rPr>
              <w:t xml:space="preserve">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∇</m:t>
                </m:r>
                <m:r>
                  <m:t>L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y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写成均方误差形式：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n</m:t>
                    </m:r>
                  </m:den>
                </m:f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y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令梯度为零，得到正规方程：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r>
                  <m:rPr>
                    <m:sty m:val="b"/>
                  </m:rPr>
                  <m:t>y</m:t>
                </m:r>
              </m:oMath>
            </m:oMathPara>
          </w:p>
          <w:p>
            <w:pPr>
              <w:pStyle w:val="Heading3"/>
            </w:pPr>
            <w:r>
              <w:t xml:space="preserve">4. </w:t>
            </w:r>
            <w:r>
              <w:rPr>
                <w:rFonts w:hint="eastAsia"/>
              </w:rPr>
              <w:t xml:space="preserve">解与成立条件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m:oMath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可逆，最小二乘解为：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θ</m:t>
                    </m:r>
                  </m:e>
                </m:acc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rPr>
                                <m:scr m:val="sans-serif"/>
                                <m:sty m:val="p"/>
                              </m:rPr>
                              <m:t>T</m:t>
                            </m:r>
                          </m:sup>
                        </m:sSubSup>
                        <m:sSub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r>
                  <m:rPr>
                    <m:sty m:val="b"/>
                  </m:rPr>
                  <m:t>y</m:t>
                </m:r>
              </m:oMath>
            </m:oMathPara>
          </w:p>
          <w:p>
            <w:pPr>
              <w:pStyle w:val="FirstParagraph"/>
            </w:pPr>
            <w:r>
              <w:rPr>
                <w:rFonts w:hint="eastAsia"/>
              </w:rPr>
              <w:t xml:space="preserve">成立条件主要有三条。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第一，</w:t>
            </w: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列满秩。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表示</w:t>
            </w:r>
            <w:r>
              <w:t xml:space="preserve"> 11 </w:t>
            </w:r>
            <w:r>
              <w:rPr>
                <w:rFonts w:hint="eastAsia"/>
              </w:rPr>
              <w:t xml:space="preserve">列线性无关，等价于</w:t>
            </w:r>
            <w:r>
              <w:t xml:space="preserve"> </w:t>
            </w:r>
            <m:oMath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正定可逆，解唯一。本次实测</w:t>
            </w:r>
            <w:r>
              <w:t xml:space="preserve"> rank = </w:t>
            </w:r>
            <w:r>
              <w:rPr>
                <w:rFonts w:hint="eastAsia"/>
              </w:rPr>
              <w:t xml:space="preserve">11，满足条件。若存在完全共线，</w:t>
            </w:r>
            <m:oMath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奇异，解不唯一，得删特征、加正则或者改用伪逆。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第二，样本量要够。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309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t xml:space="preserve">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第三，数值上不宜显式求逆。代码里用</w:t>
            </w:r>
            <w:r>
              <w:t xml:space="preserve"> </w:t>
            </w:r>
            <w:r>
              <w:rPr>
                <w:rFonts w:hint="eastAsia"/>
              </w:rPr>
              <w:t xml:space="preserve">，它走</w:t>
            </w:r>
            <w:r>
              <w:t xml:space="preserve"> QR/SVD </w:t>
            </w:r>
            <w:r>
              <w:rPr>
                <w:rFonts w:hint="eastAsia"/>
              </w:rPr>
              <w:t xml:space="preserve">分解。显式求逆要算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r>
                <m:rPr>
                  <m:sty m:val="b"/>
                </m:rPr>
                <m:t>y</m:t>
              </m:r>
            </m:oMath>
            <w:r>
              <w:rPr>
                <w:rFonts w:hint="eastAsia"/>
              </w:rPr>
              <w:t xml:space="preserve">，多一次矩阵乘法会放大舍入误差，</w:t>
            </w:r>
            <m:oMath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病态或奇异时还会直接失败。本次</w:t>
            </w:r>
            <w:r>
              <w:t xml:space="preserve"> 10 </w:t>
            </w:r>
            <w:r>
              <w:rPr>
                <w:rFonts w:hint="eastAsia"/>
              </w:rPr>
              <w:t xml:space="preserve">个特征之间相关性不弱，条件数不算小，所以统一用</w:t>
            </w:r>
            <w:r>
              <w:t xml:space="preserve"> lstsq。</w:t>
            </w:r>
          </w:p>
          <w:p>
            <w:pPr>
              <w:pStyle w:val="Heading3"/>
            </w:pPr>
            <w:r>
              <w:t xml:space="preserve">5. </w:t>
            </w:r>
            <w:r>
              <w:rPr>
                <w:rFonts w:hint="eastAsia"/>
              </w:rPr>
              <w:t xml:space="preserve">与梯度下降的联系（任务</w:t>
            </w:r>
            <w:r>
              <w:t xml:space="preserve"> 8 </w:t>
            </w:r>
            <w:r>
              <w:rPr>
                <w:rFonts w:hint="eastAsia"/>
              </w:rPr>
              <w:t xml:space="preserve">的依据）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任务</w:t>
            </w:r>
            <w:r>
              <w:t xml:space="preserve"> 8 </w:t>
            </w:r>
            <w:r>
              <w:rPr>
                <w:rFonts w:hint="eastAsia"/>
              </w:rPr>
              <w:t xml:space="preserve">用迭代法解同一个问题。由上面的梯度公式可以写出：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g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n</m:t>
                    </m:r>
                  </m:den>
                </m:f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y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H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n</m:t>
                    </m:r>
                  </m:den>
                </m:f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b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MSE </w:t>
            </w:r>
            <w:r>
              <w:rPr>
                <w:rFonts w:hint="eastAsia"/>
              </w:rPr>
              <w:t xml:space="preserve">是二次函数，所以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是常数矩阵。它的最大特征值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7.913641206973075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就是梯度的</w:t>
            </w:r>
            <w:r>
              <w:t xml:space="preserve"> Lipschitz </w:t>
            </w:r>
            <w:r>
              <w:rPr>
                <w:rFonts w:hint="eastAsia"/>
              </w:rPr>
              <w:t xml:space="preserve">常数，取步长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0.12636408119170903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可以保证收敛。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迭代式为</w:t>
            </w:r>
            <w:r>
              <w:t xml:space="preserve"> </w:t>
            </w:r>
            <m:oMath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←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b"/>
                </m:rPr>
                <m:t>g</m:t>
              </m:r>
            </m:oMath>
            <w:r>
              <w:rPr>
                <w:rFonts w:hint="eastAsia"/>
              </w:rPr>
              <w:t xml:space="preserve">，初值取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、</w:t>
            </w:r>
            <m:oMath>
              <m:r>
                <m:rPr>
                  <m:sty m:val="b"/>
                </m:rP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  <w:r>
              <w:t xml:space="preserve">。</w:t>
            </w:r>
          </w:p>
        </w:tc>
      </w:tr>
      <w:tr>
        <w:tc>
          <w:tcPr>
            <w:tcW w:type="dxa" w:w="9072"/>
          </w:tcPr>
          <w:p>
            <w:pPr>
              <w:spacing w:after="12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程序代码或实现过程：</w:t>
            </w:r>
          </w:p>
          <w:p>
            <w:pPr>
              <w:pStyle w:val="Heading1"/>
            </w:pPr>
            <w:r>
              <w:rPr>
                <w:rFonts w:hint="eastAsia"/>
              </w:rPr>
              <w:t xml:space="preserve">程序代码或实现过程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下面按任务编号列出补全的关键代码与运行结果。完整代码见提交的</w:t>
            </w:r>
            <w:r>
              <w:t xml:space="preserve"> </w:t>
            </w:r>
            <w:r>
              <w:rPr>
                <w:rFonts w:hint="eastAsia"/>
              </w:rPr>
              <w:t xml:space="preserve">notebook，24</w:t>
            </w:r>
            <w:r>
              <w:t xml:space="preserve"> </w:t>
            </w:r>
            <w:r>
              <w:rPr>
                <w:rFonts w:hint="eastAsia"/>
              </w:rPr>
              <w:t xml:space="preserve">个代码单元零报错。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（一）任务</w:t>
            </w:r>
            <w:r>
              <w:t xml:space="preserve"> </w:t>
            </w:r>
            <w:r>
              <w:rPr>
                <w:rFonts w:hint="eastAsia"/>
              </w:rPr>
              <w:t xml:space="preserve">1：加载、划分、标准化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运行结果：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442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  <w:r>
              <w:t xml:space="preserve">、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442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，训练集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309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309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，测试集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133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133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)</m:t>
              </m:r>
            </m:oMath>
            <w:r>
              <w:t xml:space="preserve">。</w:t>
            </w:r>
            <m:oMath>
              <m:sSubSup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  <m:sup>
                  <m:r>
                    <m:t>s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每列均值</w:t>
            </w:r>
            <w:r>
              <w:t xml:space="preserve"> </w:t>
            </w:r>
            <w:r>
              <w:rPr>
                <w:rFonts w:hint="eastAsia"/>
              </w:rPr>
              <w:t xml:space="preserve">0、标准差</w:t>
            </w:r>
            <w:r>
              <w:t xml:space="preserve"> 1。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单元里三条断言全部通过：</w:t>
            </w:r>
            <w:r>
              <w:t xml:space="preserve">、</w:t>
            </w:r>
            <m:oMath>
              <m:sSubSup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  <m:sup>
                  <m:r>
                    <m:t>s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均值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、</w:t>
            </w:r>
            <m:oMath>
              <m:sSubSup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  <m:sup>
                  <m:r>
                    <m:t>s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标准差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rPr>
                <w:rFonts w:hint="eastAsia"/>
              </w:rPr>
              <w:t xml:space="preserve">，说明</w:t>
            </w:r>
            <w:r>
              <w:t xml:space="preserve"> scaler </w:t>
            </w:r>
            <w:r>
              <w:rPr>
                <w:rFonts w:hint="eastAsia"/>
              </w:rPr>
              <w:t xml:space="preserve">只在训练集上拟合。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（二）任务</w:t>
            </w:r>
            <w:r>
              <w:t xml:space="preserve"> </w:t>
            </w:r>
            <w:r>
              <w:rPr>
                <w:rFonts w:hint="eastAsia"/>
              </w:rPr>
              <w:t xml:space="preserve">2、任务</w:t>
            </w:r>
            <w:r>
              <w:t xml:space="preserve"> </w:t>
            </w:r>
            <w:r>
              <w:rPr>
                <w:rFonts w:hint="eastAsia"/>
              </w:rPr>
              <w:t xml:space="preserve">3：训练、预测与六项指标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截距</w:t>
            </w:r>
            <w:r>
              <w:t xml:space="preserve"> </w:t>
            </w:r>
            <m:oMath>
              <m:r>
                <m:t>153.90291262135923</m:t>
              </m:r>
            </m:oMath>
            <w:r>
              <w:rPr>
                <w:rFonts w:hint="eastAsia"/>
              </w:rPr>
              <w:t xml:space="preserve">，10</w:t>
            </w:r>
            <w:r>
              <w:t xml:space="preserve"> </w:t>
            </w:r>
            <w:r>
              <w:rPr>
                <w:rFonts w:hint="eastAsia"/>
              </w:rPr>
              <w:t xml:space="preserve">个系数的形状是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，测试集预测形状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133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。十个系数按</w:t>
            </w:r>
            <w:r>
              <w:t xml:space="preserve"> age、sex、bmi、bp、s1 </w:t>
            </w:r>
            <w:r>
              <w:rPr>
                <w:rFonts w:hint="eastAsia"/>
              </w:rPr>
              <w:t xml:space="preserve">至</w:t>
            </w:r>
            <w:r>
              <w:t xml:space="preserve"> s6 </w:t>
            </w:r>
            <w:r>
              <w:rPr>
                <w:rFonts w:hint="eastAsia"/>
              </w:rPr>
              <w:t xml:space="preserve">的顺序为：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六项指标见下表。MSE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正好对上：</w:t>
            </w:r>
            <m:oMath>
              <m:sSup>
                <m:e>
                  <m:r>
                    <m:t>54.0745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2924.05</m:t>
              </m:r>
            </m:oMath>
            <w:r>
              <w:rPr>
                <w:rFonts w:hint="eastAsia"/>
              </w:rPr>
              <w:t xml:space="preserve">，</w:t>
            </w:r>
            <m:oMath>
              <m:sSup>
                <m:e>
                  <m:r>
                    <m:t>53.1202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2821.75</m:t>
              </m:r>
            </m:oMath>
            <w:r>
              <w:rPr>
                <w:rFonts w:hint="eastAsia"/>
              </w:rPr>
              <w:t xml:space="preserve">，说明计算没错。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3　</w:t>
            </w:r>
            <w:r>
              <w:rPr>
                <w:rFonts w:hint="eastAsia"/>
              </w:rPr>
              <w:t xml:space="preserve">十特征线性回归的训练</w:t>
            </w:r>
            <w:r>
              <w:t xml:space="preserve"> / </w:t>
            </w:r>
            <w:r>
              <w:rPr>
                <w:rFonts w:hint="eastAsia"/>
              </w:rPr>
              <w:t xml:space="preserve">测试六项指标</w:t>
            </w:r>
          </w:p>
          <w:tbl>
            <w:tblPr>
              <w:tblStyle w:val="Table"/>
              <w:tblW w:type="pct" w:w="3264"/>
              <w:tblLayout w:type="fixed"/>
              <w:tblLook w:firstRow="1" w:lastRow="0" w:firstColumn="0" w:lastColumn="0" w:noHBand="0" w:noVBand="0" w:val="0020"/>
              <w:tblCaption w:val="表 3　十特征线性回归的训练 / 测试六项指标"/>
            </w:tblPr>
            <w:tblGrid>
              <w:gridCol w:w="1540"/>
              <w:gridCol w:w="1320"/>
              <w:gridCol w:w="1100"/>
              <w:gridCol w:w="1210"/>
            </w:tblGrid>
            <w:tr>
              <w:trPr>
                <w:tblHeader w:val="on"/>
              </w:trPr>
              <w:tc>
                <w:tcPr>
                  <w:gridSpan w:val="4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集合</w:t>
                  </w:r>
                  <w:r>
                    <w:t xml:space="preserve"> | MSE | RMSE |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  <w:tr>
              <w:tc>
                <w:tcPr>
                  <w:gridSpan w:val="4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训练集（309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样本）</w:t>
                  </w:r>
                  <w:r>
                    <w:t xml:space="preserve"> | 2924.0464 | 54.0745 | 0.</w:t>
                  </w:r>
                </w:p>
              </w:tc>
            </w:tr>
            <w:tr>
              <w:tc>
                <w:tcPr>
                  <w:gridSpan w:val="4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测试集（133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样本）</w:t>
                  </w:r>
                  <w:r>
                    <w:t xml:space="preserve"> | 2821.7510 | 53.1202 | 0.</w:t>
                  </w:r>
                </w:p>
              </w:tc>
            </w:tr>
          </w:tbl>
          <w:p>
            <w:pPr>
              <w:pStyle w:val="Heading2"/>
            </w:pPr>
            <w:r>
              <w:rPr>
                <w:rFonts w:hint="eastAsia"/>
              </w:rPr>
              <w:t xml:space="preserve">（三）任务</w:t>
            </w:r>
            <w:r>
              <w:t xml:space="preserve"> </w:t>
            </w:r>
            <w:r>
              <w:rPr>
                <w:rFonts w:hint="eastAsia"/>
              </w:rPr>
              <w:t xml:space="preserve">4a：一元公式计算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输出：分子</w:t>
            </w:r>
            <w:r>
              <w:t xml:space="preserve"> </w:t>
            </w:r>
            <m:oMath>
              <m:r>
                <m:t>703.0291170685664</m:t>
              </m:r>
            </m:oMath>
            <w:r>
              <w:rPr>
                <w:rFonts w:hint="eastAsia"/>
              </w:rPr>
              <w:t xml:space="preserve">，分母</w:t>
            </w:r>
            <w:r>
              <w:t xml:space="preserve"> </w:t>
            </w:r>
            <m:oMath>
              <m:r>
                <m:t>0.7112660671289088</m:t>
              </m:r>
            </m:oMath>
            <w:r>
              <w:rPr>
                <w:rFonts w:hint="eastAsia"/>
              </w:rPr>
              <w:t xml:space="preserve">，手算斜率</w:t>
            </w:r>
            <w:r>
              <w:t xml:space="preserve"> </w:t>
            </w:r>
            <m:oMath>
              <m:r>
                <m:t>988.4193124893591</m:t>
              </m:r>
            </m:oMath>
            <w:r>
              <w:rPr>
                <w:rFonts w:hint="eastAsia"/>
              </w:rPr>
              <w:t xml:space="preserve">、截距</w:t>
            </w:r>
            <w:r>
              <w:t xml:space="preserve"> </w:t>
            </w:r>
            <m:oMath>
              <m:r>
                <m:t>151.04202449316014</m:t>
              </m:r>
            </m:oMath>
            <w:r>
              <w:t xml:space="preserve">。sklearn </w:t>
            </w:r>
            <w:r>
              <w:rPr>
                <w:rFonts w:hint="eastAsia"/>
              </w:rPr>
              <w:t xml:space="preserve">一元模型斜率</w:t>
            </w:r>
            <w:r>
              <w:t xml:space="preserve"> </w:t>
            </w:r>
            <m:oMath>
              <m:r>
                <m:t>988.4193124893592</m:t>
              </m:r>
            </m:oMath>
            <w:r>
              <w:rPr>
                <w:rFonts w:hint="eastAsia"/>
              </w:rPr>
              <w:t xml:space="preserve">、截距</w:t>
            </w:r>
            <w:r>
              <w:t xml:space="preserve"> </w:t>
            </w:r>
            <m:oMath>
              <m:r>
                <m:t>151.04202449316014</m:t>
              </m:r>
            </m:oMath>
            <w:r>
              <w:rPr>
                <w:rFonts w:hint="eastAsia"/>
              </w:rPr>
              <w:t xml:space="preserve">。两条</w:t>
            </w:r>
            <w:r>
              <w:t xml:space="preserve"> allclose </w:t>
            </w:r>
            <w:r>
              <w:rPr>
                <w:rFonts w:hint="eastAsia"/>
              </w:rPr>
              <w:t xml:space="preserve">断言均为</w:t>
            </w:r>
            <w:r>
              <w:t xml:space="preserve"> </w:t>
            </w:r>
            <w:r>
              <w:rPr>
                <w:rFonts w:hint="eastAsia"/>
              </w:rPr>
              <w:t xml:space="preserve">True，对照数据见表</w:t>
            </w:r>
            <w:r>
              <w:t xml:space="preserve"> 2。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（四）任务</w:t>
            </w:r>
            <w:r>
              <w:t xml:space="preserve"> </w:t>
            </w:r>
            <w:r>
              <w:rPr>
                <w:rFonts w:hint="eastAsia"/>
              </w:rPr>
              <w:t xml:space="preserve">4b：NumPy</w:t>
            </w:r>
            <w:r>
              <w:t xml:space="preserve"> </w:t>
            </w:r>
            <w:r>
              <w:rPr>
                <w:rFonts w:hint="eastAsia"/>
              </w:rPr>
              <w:t xml:space="preserve">多元类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运行结果：</w:t>
            </w: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形状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309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，rank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11。手写类的截距</w:t>
            </w:r>
            <w:r>
              <w:t xml:space="preserve"> </w:t>
            </w:r>
            <m:oMath>
              <m:r>
                <m:t>153.90291262135918</m:t>
              </m:r>
            </m:oMath>
            <w:r>
              <w:rPr>
                <w:rFonts w:hint="eastAsia"/>
              </w:rPr>
              <w:t xml:space="preserve">，系数与</w:t>
            </w:r>
            <w:r>
              <w:t xml:space="preserve"> sklearn </w:t>
            </w:r>
            <w:r>
              <w:rPr>
                <w:rFonts w:hint="eastAsia"/>
              </w:rPr>
              <w:t xml:space="preserve">逐项一致，133</w:t>
            </w:r>
            <w:r>
              <w:t xml:space="preserve"> </w:t>
            </w:r>
            <w:r>
              <w:rPr>
                <w:rFonts w:hint="eastAsia"/>
              </w:rPr>
              <w:t xml:space="preserve">个测试预测的最大绝对差</w:t>
            </w:r>
            <w:r>
              <w:t xml:space="preserve"> </w:t>
            </w:r>
            <m:oMath>
              <m:r>
                <m:t>2.2737367544323206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rPr>
                <w:rFonts w:hint="eastAsia"/>
              </w:rPr>
              <w:t xml:space="preserve">。截距、系数、预测三项</w:t>
            </w:r>
            <w:r>
              <w:t xml:space="preserve"> allclose </w:t>
            </w:r>
            <w:r>
              <w:rPr>
                <w:rFonts w:hint="eastAsia"/>
              </w:rPr>
              <w:t xml:space="preserve">全为</w:t>
            </w:r>
            <w:r>
              <w:t xml:space="preserve"> True。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4　</w:t>
            </w:r>
            <w:r>
              <w:rPr>
                <w:rFonts w:hint="eastAsia"/>
              </w:rPr>
              <w:t xml:space="preserve">任务</w:t>
            </w:r>
            <w:r>
              <w:t xml:space="preserve"> 4b </w:t>
            </w:r>
            <w:r>
              <w:rPr>
                <w:rFonts w:hint="eastAsia"/>
              </w:rPr>
              <w:t xml:space="preserve">手写类与</w:t>
            </w:r>
            <w:r>
              <w:t xml:space="preserve"> sklearn </w:t>
            </w:r>
            <w:r>
              <w:rPr>
                <w:rFonts w:hint="eastAsia"/>
              </w:rPr>
              <w:t xml:space="preserve">对照（rank(</w:t>
            </w:r>
            <m:oMath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) = </w:t>
            </w:r>
            <w:r>
              <w:rPr>
                <w:rFonts w:hint="eastAsia"/>
              </w:rPr>
              <w:t xml:space="preserve">11）</w:t>
            </w:r>
          </w:p>
          <w:tbl>
            <w:tblPr>
              <w:tblStyle w:val="Table"/>
              <w:tblW w:type="pct" w:w="4862"/>
              <w:tblLayout w:type="fixed"/>
              <w:tblLook w:firstRow="1" w:lastRow="0" w:firstColumn="0" w:lastColumn="0" w:noHBand="0" w:noVBand="0" w:val="0020"/>
              <w:tblCaption w:val="表 4　任务 4b 手写类与 sklearn 对照（rank(\mathbf{X}_b) = 11）"/>
            </w:tblPr>
            <w:tblGrid>
              <w:gridCol w:w="871"/>
              <w:gridCol w:w="1525"/>
              <w:gridCol w:w="1525"/>
              <w:gridCol w:w="2979"/>
              <w:gridCol w:w="799"/>
            </w:tblGrid>
            <w:tr>
              <w:trPr>
                <w:tblHeader w:val="on"/>
              </w:trP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量</w:t>
                  </w:r>
                  <w:r>
                    <w:t xml:space="preserve"> | NumPy </w:t>
                  </w:r>
                  <w:r>
                    <w:rPr>
                      <w:rFonts w:hint="eastAsia"/>
                    </w:rPr>
                    <w:t xml:space="preserve">手写类</w:t>
                  </w:r>
                  <w:r>
                    <w:t xml:space="preserve"> | sklearn | </w:t>
                  </w:r>
                  <w:r>
                    <w:rPr>
                      <w:rFonts w:hint="eastAsia"/>
                    </w:rPr>
                    <w:t xml:space="preserve">差值</w:t>
                  </w:r>
                  <w:r>
                    <w:t xml:space="preserve"> | all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截距</w:t>
                  </w:r>
                  <w:r>
                    <w:t xml:space="preserve"> | 153.90291262135918 | 153.90291262135923 | </w:t>
                  </w:r>
                  <w:r>
                    <w:rPr>
                      <w:rFonts w:hint="eastAsia"/>
                    </w:rPr>
                    <w:t xml:space="preserve">约</w:t>
                  </w:r>
                  <w:r>
                    <w:t xml:space="preserve"> </w:t>
                  </w:r>
                  <m:oMath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14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True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10 </w:t>
                  </w:r>
                  <w:r>
                    <w:rPr>
                      <w:rFonts w:hint="eastAsia"/>
                    </w:rPr>
                    <w:t xml:space="preserve">个系数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与</w:t>
                  </w:r>
                  <w:r>
                    <w:t xml:space="preserve"> sklearn </w:t>
                  </w:r>
                  <w:r>
                    <w:rPr>
                      <w:rFonts w:hint="eastAsia"/>
                    </w:rPr>
                    <w:t xml:space="preserve">逐项一致</w:t>
                  </w:r>
                  <w:r>
                    <w:t xml:space="preserve"> | — | </w:t>
                  </w:r>
                  <w:r>
                    <w:rPr>
                      <w:rFonts w:hint="eastAsia"/>
                    </w:rPr>
                    <w:t xml:space="preserve">最大约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14</m:t>
                        </m:r>
                      </m:sup>
                    </m:sSup>
                  </m:oMath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133 </w:t>
                  </w:r>
                  <w:r>
                    <w:rPr>
                      <w:rFonts w:hint="eastAsia"/>
                    </w:rPr>
                    <w:t xml:space="preserve">个测试预测</w:t>
                  </w:r>
                  <w:r>
                    <w:t xml:space="preserve"> | — | — | </w:t>
                  </w:r>
                  <w:r>
                    <w:rPr>
                      <w:rFonts w:hint="eastAsia"/>
                    </w:rPr>
                    <w:t xml:space="preserve">最大</w:t>
                  </w:r>
                  <w:r>
                    <w:t xml:space="preserve"> </w:t>
                  </w:r>
                  <m:oMath>
                    <m:r>
                      <m:t>2.2737367544323206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Tr</w:t>
                  </w:r>
                </w:p>
              </w:tc>
            </w:tr>
          </w:tbl>
          <w:p>
            <w:pPr>
              <w:pStyle w:val="Heading2"/>
            </w:pPr>
            <w:r>
              <w:rPr>
                <w:rFonts w:hint="eastAsia"/>
              </w:rPr>
              <w:t xml:space="preserve">（五）探索沙盒：换划分再看泛化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只改</w:t>
            </w:r>
            <w:r>
              <w:t xml:space="preserve"> test_size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random_state，同一套流程重训，结果见下表。正式结论仍以固定</w:t>
            </w:r>
            <w:r>
              <w:t xml:space="preserve"> 0.3/42 </w:t>
            </w:r>
            <w:r>
              <w:rPr>
                <w:rFonts w:hint="eastAsia"/>
              </w:rPr>
              <w:t xml:space="preserve">为准。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5　</w:t>
            </w:r>
            <w:r>
              <w:rPr>
                <w:rFonts w:hint="eastAsia"/>
              </w:rPr>
              <w:t xml:space="preserve">探索沙盒：四种划分下的表现</w:t>
            </w:r>
          </w:p>
          <w:tbl>
            <w:tblPr>
              <w:tblStyle w:val="Table"/>
              <w:tblW w:type="pct" w:w="4730"/>
              <w:tblLayout w:type="fixed"/>
              <w:tblLook w:firstRow="1" w:lastRow="0" w:firstColumn="0" w:lastColumn="0" w:noHBand="0" w:noVBand="0" w:val="0020"/>
              <w:tblCaption w:val="表 5　探索沙盒：四种划分下的表现"/>
            </w:tblPr>
            <w:tblGrid>
              <w:gridCol w:w="1284"/>
              <w:gridCol w:w="1605"/>
              <w:gridCol w:w="1177"/>
              <w:gridCol w:w="1177"/>
              <w:gridCol w:w="963"/>
              <w:gridCol w:w="12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test_size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random_state</w:t>
                  </w:r>
                </w:p>
              </w:tc>
              <w:tc>
                <w:tcPr>
                  <w:gridSpan w:val="4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训练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</w:t>
                  </w:r>
                  <w:r>
                    <w:rPr>
                      <w:rFonts w:hint="eastAsia"/>
                    </w:rPr>
                    <w:t xml:space="preserve">测试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</w:t>
                  </w:r>
                  <w:r>
                    <w:rPr>
                      <w:rFonts w:hint="eastAsia"/>
                    </w:rPr>
                    <w:t xml:space="preserve">测试</w:t>
                  </w:r>
                  <w:r>
                    <w:t xml:space="preserve"> MSE | </w:t>
                  </w:r>
                  <w:r>
                    <w:rPr>
                      <w:rFonts w:hint="eastAsia"/>
                    </w:rPr>
                    <w:t xml:space="preserve">泛化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0.3</w:t>
                  </w:r>
                </w:p>
              </w:tc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42（基准）</w:t>
                  </w:r>
                  <w:r>
                    <w:t xml:space="preserve"> | 0.5244 | 0.4773 | 2821.8 | +0.047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0.5279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0.4526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2900.2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+0.0753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0.5072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0.5157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2833.0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$-$0.0085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0.5162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0.5116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2785.9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+0.0046</w:t>
                  </w:r>
                </w:p>
              </w:tc>
            </w:tr>
          </w:tbl>
          <w:p>
            <w:pPr>
              <w:pStyle w:val="BodyText"/>
            </w:pPr>
            <w:r>
              <w:rPr>
                <w:rFonts w:hint="eastAsia"/>
              </w:rPr>
              <w:t xml:space="preserve">测试集变大时估计更稳，0.4</w:t>
            </w:r>
            <w:r>
              <w:t xml:space="preserve"> </w:t>
            </w:r>
            <w:r>
              <w:rPr>
                <w:rFonts w:hint="eastAsia"/>
              </w:rPr>
              <w:t xml:space="preserve">那档泛化差距只有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0.0085</m:t>
              </m:r>
            </m:oMath>
            <w:r>
              <w:rPr>
                <w:rFonts w:hint="eastAsia"/>
              </w:rPr>
              <w:t xml:space="preserve">，0.2</w:t>
            </w:r>
            <w:r>
              <w:t xml:space="preserve"> </w:t>
            </w:r>
            <w:r>
              <w:rPr>
                <w:rFonts w:hint="eastAsia"/>
              </w:rPr>
              <w:t xml:space="preserve">那档达到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0.0753</m:t>
              </m:r>
            </m:oMath>
            <w:r>
              <w:rPr>
                <w:rFonts w:hint="eastAsia"/>
              </w:rPr>
              <w:t xml:space="preserve">，训练样本变少确实削弱了泛化。只换随机种子、比例不变时，测试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0.4773 </w:t>
            </w:r>
            <w:r>
              <w:rPr>
                <w:rFonts w:hint="eastAsia"/>
              </w:rPr>
              <w:t xml:space="preserve">变成</w:t>
            </w:r>
            <w:r>
              <w:t xml:space="preserve"> </w:t>
            </w:r>
            <w:r>
              <w:rPr>
                <w:rFonts w:hint="eastAsia"/>
              </w:rPr>
              <w:t xml:space="preserve">0.5116，变动约</w:t>
            </w:r>
            <w:r>
              <w:t xml:space="preserve"> </w:t>
            </w:r>
            <w:r>
              <w:rPr>
                <w:rFonts w:hint="eastAsia"/>
              </w:rPr>
              <w:t xml:space="preserve">0.03。单一划分的分数带有随机性，不能只看一次结果。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（六）任务</w:t>
            </w:r>
            <w:r>
              <w:t xml:space="preserve"> </w:t>
            </w:r>
            <w:r>
              <w:rPr>
                <w:rFonts w:hint="eastAsia"/>
              </w:rPr>
              <w:t xml:space="preserve">6：Ridge</w:t>
            </w:r>
            <w:r>
              <w:t xml:space="preserve"> </w:t>
            </w:r>
            <w:r>
              <w:rPr>
                <w:rFonts w:hint="eastAsia"/>
              </w:rPr>
              <w:t xml:space="preserve">四档对照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固定</w:t>
            </w:r>
            <w:r>
              <w:t xml:space="preserve"> alpha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0（即</w:t>
            </w:r>
            <w:r>
              <w:t xml:space="preserve"> </w:t>
            </w:r>
            <w:r>
              <w:rPr>
                <w:rFonts w:hint="eastAsia"/>
              </w:rPr>
              <w:t xml:space="preserve">OLS）、0.1、1、10</w:t>
            </w:r>
            <w:r>
              <w:t xml:space="preserve"> </w:t>
            </w:r>
            <w:r>
              <w:rPr>
                <w:rFonts w:hint="eastAsia"/>
              </w:rPr>
              <w:t xml:space="preserve">四档，不按测试分数挑</w:t>
            </w:r>
            <w:r>
              <w:t xml:space="preserve"> </w:t>
            </w:r>
            <w:r>
              <w:rPr>
                <w:rFonts w:hint="eastAsia"/>
              </w:rPr>
              <w:t xml:space="preserve">alpha。系数</w:t>
            </w:r>
            <w:r>
              <w:t xml:space="preserve"> L2 </w:t>
            </w:r>
            <w:r>
              <w:rPr>
                <w:rFonts w:hint="eastAsia"/>
              </w:rPr>
              <w:t xml:space="preserve">范数不含截距。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6　</w:t>
            </w: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6：Ridge</w:t>
            </w:r>
            <w:r>
              <w:t xml:space="preserve"> </w:t>
            </w:r>
            <w:r>
              <w:rPr>
                <w:rFonts w:hint="eastAsia"/>
              </w:rPr>
              <w:t xml:space="preserve">四档指标与系数范数</w:t>
            </w:r>
          </w:p>
          <w:tbl>
            <w:tblPr>
              <w:tblStyle w:val="Table"/>
              <w:tblW w:type="pct" w:w="4725"/>
              <w:tblLayout w:type="fixed"/>
              <w:tblLook w:firstRow="1" w:lastRow="0" w:firstColumn="0" w:lastColumn="0" w:noHBand="0" w:noVBand="0" w:val="0020"/>
              <w:tblCaption w:val="表 6　任务 6：Ridge 四档指标与系数范数"/>
            </w:tblPr>
            <w:tblGrid>
              <w:gridCol w:w="581"/>
              <w:gridCol w:w="581"/>
              <w:gridCol w:w="1089"/>
              <w:gridCol w:w="1017"/>
              <w:gridCol w:w="1162"/>
              <w:gridCol w:w="1162"/>
              <w:gridCol w:w="944"/>
              <w:gridCol w:w="9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alpha</w:t>
                  </w:r>
                </w:p>
              </w:tc>
              <w:tc>
                <w:tcPr>
                  <w:gridSpan w:val="7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模型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系数</w:t>
                  </w:r>
                  <w:r>
                    <w:t xml:space="preserve"> L1 </w:t>
                  </w:r>
                  <w:r>
                    <w:rPr>
                      <w:rFonts w:hint="eastAsia"/>
                    </w:rPr>
                    <w:t xml:space="preserve">范数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系数</w:t>
                  </w:r>
                  <w:r>
                    <w:t xml:space="preserve"> L2 </w:t>
                  </w:r>
                  <w:r>
                    <w:rPr>
                      <w:rFonts w:hint="eastAsia"/>
                    </w:rPr>
                    <w:t xml:space="preserve">范数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训练</w:t>
                  </w:r>
                  <w:r>
                    <w:t xml:space="preserve"> MSE | </w:t>
                  </w:r>
                  <w:r>
                    <w:rPr>
                      <w:rFonts w:hint="eastAsia"/>
                    </w:rPr>
                    <w:t xml:space="preserve">测试</w:t>
                  </w:r>
                  <w:r>
                    <w:t xml:space="preserve"> MSE | </w:t>
                  </w:r>
                  <w:r>
                    <w:rPr>
                      <w:rFonts w:hint="eastAsia"/>
                    </w:rPr>
                    <w:t xml:space="preserve">训练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OLS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179.40790048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69.85009715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2924.04637907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2821.75098100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0.52441244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0.47728972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Ridge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175.80811479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68.37218261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2924.07888138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2821.40276821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0.52440715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0.47735422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Ridge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151.61984289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58.98331420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2925.98332935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2819.98201676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0.52409740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0.47761741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Ridge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109.36873699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42.68427291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2943.19154742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2817.49114431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0.52129853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0.47807882</w:t>
                  </w:r>
                </w:p>
              </w:tc>
            </w:tr>
          </w:tbl>
          <w:p>
            <w:pPr>
              <w:pStyle w:val="BodyText"/>
            </w:pPr>
            <w:r>
              <w:t xml:space="preserve">alpha </w:t>
            </w:r>
            <w:r>
              <w:rPr>
                <w:rFonts w:hint="eastAsia"/>
              </w:rPr>
              <w:t xml:space="preserve">从</w:t>
            </w:r>
            <w:r>
              <w:t xml:space="preserve"> 0 </w:t>
            </w:r>
            <w:r>
              <w:rPr>
                <w:rFonts w:hint="eastAsia"/>
              </w:rPr>
              <w:t xml:space="preserve">增到</w:t>
            </w:r>
            <w:r>
              <w:t xml:space="preserve"> </w:t>
            </w:r>
            <w:r>
              <w:rPr>
                <w:rFonts w:hint="eastAsia"/>
              </w:rPr>
              <w:t xml:space="preserve">10，系数</w:t>
            </w:r>
            <w:r>
              <w:t xml:space="preserve"> L2 </w:t>
            </w:r>
            <w:r>
              <w:rPr>
                <w:rFonts w:hint="eastAsia"/>
              </w:rPr>
              <w:t xml:space="preserve">范数从</w:t>
            </w:r>
            <w:r>
              <w:t xml:space="preserve"> 69.85 </w:t>
            </w:r>
            <w:r>
              <w:rPr>
                <w:rFonts w:hint="eastAsia"/>
              </w:rPr>
              <w:t xml:space="preserve">收缩到</w:t>
            </w:r>
            <w:r>
              <w:t xml:space="preserve"> </w:t>
            </w:r>
            <w:r>
              <w:rPr>
                <w:rFonts w:hint="eastAsia"/>
              </w:rPr>
              <w:t xml:space="preserve">42.68，这是</w:t>
            </w:r>
            <w:r>
              <w:t xml:space="preserve"> L2 </w:t>
            </w:r>
            <w:r>
              <w:rPr>
                <w:rFonts w:hint="eastAsia"/>
              </w:rPr>
              <w:t xml:space="preserve">正则该有的效果，把系数往零压，降低对训练数据噪声的敏感度。代价是训练拟合变差：训练</w:t>
            </w:r>
            <w:r>
              <w:t xml:space="preserve"> MSE </w:t>
            </w:r>
            <w:r>
              <w:rPr>
                <w:rFonts w:hint="eastAsia"/>
              </w:rPr>
              <w:t xml:space="preserve">从</w:t>
            </w:r>
            <w:r>
              <w:t xml:space="preserve"> 2924.05 </w:t>
            </w:r>
            <w:r>
              <w:rPr>
                <w:rFonts w:hint="eastAsia"/>
              </w:rPr>
              <w:t xml:space="preserve">升到</w:t>
            </w:r>
            <w:r>
              <w:t xml:space="preserve"> 2943.19。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测试集上改善非常有限。测试</w:t>
            </w:r>
            <w:r>
              <w:t xml:space="preserve"> MSE </w:t>
            </w:r>
            <w:r>
              <w:rPr>
                <w:rFonts w:hint="eastAsia"/>
              </w:rPr>
              <w:t xml:space="preserve">从</w:t>
            </w:r>
            <w:r>
              <w:t xml:space="preserve"> 2821.75 </w:t>
            </w:r>
            <w:r>
              <w:rPr>
                <w:rFonts w:hint="eastAsia"/>
              </w:rPr>
              <w:t xml:space="preserve">降到</w:t>
            </w:r>
            <w:r>
              <w:t xml:space="preserve"> </w:t>
            </w:r>
            <w:r>
              <w:rPr>
                <w:rFonts w:hint="eastAsia"/>
              </w:rPr>
              <w:t xml:space="preserve">2817.49，测试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0.47729 </w:t>
            </w:r>
            <w:r>
              <w:rPr>
                <w:rFonts w:hint="eastAsia"/>
              </w:rPr>
              <w:t xml:space="preserve">升到</w:t>
            </w:r>
            <w:r>
              <w:t xml:space="preserve"> </w:t>
            </w:r>
            <w:r>
              <w:rPr>
                <w:rFonts w:hint="eastAsia"/>
              </w:rPr>
              <w:t xml:space="preserve">0.47808，只涨了</w:t>
            </w:r>
            <w:r>
              <w:t xml:space="preserve"> 0.0008。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本次主要矛盾是欠拟合而非过拟合，正则化针对的是过拟合，所以帮不上多少忙。这个结论只在固定划分上成立，换个种子很可能就翻转，不能据此认为</w:t>
            </w:r>
            <w:r>
              <w:t xml:space="preserve"> alpha = 10 </w:t>
            </w:r>
            <w:r>
              <w:rPr>
                <w:rFonts w:hint="eastAsia"/>
              </w:rPr>
              <w:t xml:space="preserve">更好。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（七）任务</w:t>
            </w:r>
            <w:r>
              <w:t xml:space="preserve"> </w:t>
            </w:r>
            <w:r>
              <w:rPr>
                <w:rFonts w:hint="eastAsia"/>
              </w:rPr>
              <w:t xml:space="preserve">7：多项式复杂度对照</w:t>
            </w:r>
          </w:p>
          <w:p>
            <w:pPr>
              <w:pStyle w:val="FirstParagraph"/>
            </w:pPr>
            <w:r>
              <w:t xml:space="preserve">degree </w:t>
            </w:r>
            <w:r>
              <w:rPr>
                <w:rFonts w:hint="eastAsia"/>
              </w:rPr>
              <w:t xml:space="preserve">固定取</w:t>
            </w:r>
            <w:r>
              <w:t xml:space="preserve"> </w:t>
            </w:r>
            <w:r>
              <w:rPr>
                <w:rFonts w:hint="eastAsia"/>
              </w:rPr>
              <w:t xml:space="preserve">1、2、3。每次都从同一份原始划分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出发，建</w:t>
            </w:r>
            <w:r>
              <w:t xml:space="preserve"> PolynomialFeatures(include_bias=False) → StandardScaler → LinearRegression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Pipeline，先扩展再标准化。整个</w:t>
            </w:r>
            <w:r>
              <w:t xml:space="preserve"> Pipeline </w:t>
            </w:r>
            <w:r>
              <w:rPr>
                <w:rFonts w:hint="eastAsia"/>
              </w:rPr>
              <w:t xml:space="preserve">只在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上</w:t>
            </w:r>
            <w:r>
              <w:t xml:space="preserve"> </w:t>
            </w:r>
            <w:r>
              <w:rPr>
                <w:rFonts w:hint="eastAsia"/>
              </w:rPr>
              <w:t xml:space="preserve">fit，测试集只</w:t>
            </w:r>
            <w:r>
              <w:t xml:space="preserve"> predict。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7　</w:t>
            </w: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7：多项式复杂度对训练</w:t>
            </w:r>
            <w:r>
              <w:t xml:space="preserve"> / </w:t>
            </w:r>
            <w:r>
              <w:rPr>
                <w:rFonts w:hint="eastAsia"/>
              </w:rPr>
              <w:t xml:space="preserve">测试表现的影响</w:t>
            </w:r>
          </w:p>
          <w:tbl>
            <w:tblPr>
              <w:tblStyle w:val="Table"/>
              <w:tblW w:type="pct" w:w="4750"/>
              <w:tblLayout w:type="fixed"/>
              <w:tblLook w:firstRow="1" w:lastRow="0" w:firstColumn="0" w:lastColumn="0" w:noHBand="0" w:noVBand="0" w:val="0020"/>
              <w:tblCaption w:val="表 7　任务 7：多项式复杂度对训练 / 测试表现的影响"/>
            </w:tblPr>
            <w:tblGrid>
              <w:gridCol w:w="891"/>
              <w:gridCol w:w="792"/>
              <w:gridCol w:w="1089"/>
              <w:gridCol w:w="1485"/>
              <w:gridCol w:w="1386"/>
              <w:gridCol w:w="188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degree</w:t>
                  </w:r>
                </w:p>
              </w:tc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扩展后维数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训练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</w:t>
                  </w:r>
                  <w:r>
                    <w:rPr>
                      <w:rFonts w:hint="eastAsia"/>
                    </w:rPr>
                    <w:t xml:space="preserve">测试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</w:t>
                  </w:r>
                  <w:r>
                    <w:rPr>
                      <w:rFonts w:hint="eastAsia"/>
                    </w:rPr>
                    <w:t xml:space="preserve">测试</w:t>
                  </w:r>
                  <w:r>
                    <w:t xml:space="preserve"> MSE | </w:t>
                  </w:r>
                  <w:r>
                    <w:rPr>
                      <w:rFonts w:hint="eastAsia"/>
                    </w:rPr>
                    <w:t xml:space="preserve">训练$-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0.524412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0.477290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2821.7510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0.0471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0.608113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0.412977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3168.9304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0.1951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285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0.924727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$-$91.936028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501697.2809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92.4138</w:t>
                  </w:r>
                </w:p>
              </w:tc>
            </w:tr>
          </w:tbl>
          <w:p>
            <w:pPr>
              <w:pStyle w:val="BodyText"/>
            </w:pPr>
            <w:r>
              <w:t xml:space="preserve">degree </w:t>
            </w:r>
            <w:r>
              <w:rPr>
                <w:rFonts w:hint="eastAsia"/>
              </w:rPr>
              <w:t xml:space="preserve">升高后特征维数从</w:t>
            </w:r>
            <w:r>
              <w:t xml:space="preserve"> 10 </w:t>
            </w:r>
            <w:r>
              <w:rPr>
                <w:rFonts w:hint="eastAsia"/>
              </w:rPr>
              <w:t xml:space="preserve">涨到</w:t>
            </w:r>
            <w:r>
              <w:t xml:space="preserve"> </w:t>
            </w:r>
            <w:r>
              <w:rPr>
                <w:rFonts w:hint="eastAsia"/>
              </w:rPr>
              <w:t xml:space="preserve">65、再到</w:t>
            </w:r>
            <w:r>
              <w:t xml:space="preserve"> </w:t>
            </w:r>
            <w:r>
              <w:rPr>
                <w:rFonts w:hint="eastAsia"/>
              </w:rPr>
              <w:t xml:space="preserve">285。训练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一路升到</w:t>
            </w:r>
            <w:r>
              <w:t xml:space="preserve"> </w:t>
            </w:r>
            <w:r>
              <w:rPr>
                <w:rFonts w:hint="eastAsia"/>
              </w:rPr>
              <w:t xml:space="preserve">0.9247，看上去模型越来越强。测试集给出了相反的答案：测试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0.4773 </w:t>
            </w:r>
            <w:r>
              <w:rPr>
                <w:rFonts w:hint="eastAsia"/>
              </w:rPr>
              <w:t xml:space="preserve">掉到</w:t>
            </w:r>
            <w:r>
              <w:t xml:space="preserve"> </w:t>
            </w:r>
            <w:r>
              <w:rPr>
                <w:rFonts w:hint="eastAsia"/>
              </w:rPr>
              <w:t xml:space="preserve">0.4130，degree</w:t>
            </w:r>
            <w:r>
              <w:t xml:space="preserve"> = 3 </w:t>
            </w:r>
            <w:r>
              <w:rPr>
                <w:rFonts w:hint="eastAsia"/>
              </w:rPr>
              <w:t xml:space="preserve">时变成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91.94</m:t>
              </m:r>
            </m:oMath>
            <w:r>
              <w:rPr>
                <w:rFonts w:hint="eastAsia"/>
              </w:rPr>
              <w:t xml:space="preserve">，测试</w:t>
            </w:r>
            <w:r>
              <w:t xml:space="preserve"> MSE </w:t>
            </w:r>
            <w:r>
              <w:rPr>
                <w:rFonts w:hint="eastAsia"/>
              </w:rPr>
              <w:t xml:space="preserve">高达</w:t>
            </w:r>
            <w:r>
              <w:t xml:space="preserve"> </w:t>
            </w:r>
            <w:r>
              <w:rPr>
                <w:rFonts w:hint="eastAsia"/>
              </w:rPr>
              <w:t xml:space="preserve">501697，比直接用均值基线差了两个数量级。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这说明</w:t>
            </w:r>
            <w:r>
              <w:t xml:space="preserve"> degree = 3 </w:t>
            </w:r>
            <w:r>
              <w:rPr>
                <w:rFonts w:hint="eastAsia"/>
              </w:rPr>
              <w:t xml:space="preserve">已经严重过拟合。285</w:t>
            </w:r>
            <w:r>
              <w:t xml:space="preserve"> </w:t>
            </w:r>
            <w:r>
              <w:rPr>
                <w:rFonts w:hint="eastAsia"/>
              </w:rPr>
              <w:t xml:space="preserve">个特征对</w:t>
            </w:r>
            <w:r>
              <w:t xml:space="preserve"> 309 </w:t>
            </w:r>
            <w:r>
              <w:rPr>
                <w:rFonts w:hint="eastAsia"/>
              </w:rPr>
              <w:t xml:space="preserve">个训练样本，模型几乎能把训练集背下来，却学不到可迁移的规律。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但也不能反过来说</w:t>
            </w:r>
            <w:r>
              <w:t xml:space="preserve"> degree </w:t>
            </w:r>
            <w:r>
              <w:rPr>
                <w:rFonts w:hint="eastAsia"/>
              </w:rPr>
              <w:t xml:space="preserve">越大一定越差：degree</w:t>
            </w:r>
            <w:r>
              <w:t xml:space="preserve"> = 2 </w:t>
            </w:r>
            <w:r>
              <w:rPr>
                <w:rFonts w:hint="eastAsia"/>
              </w:rPr>
              <w:t xml:space="preserve">时训练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提升而测试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已开始下降，转折点落在</w:t>
            </w:r>
            <w:r>
              <w:t xml:space="preserve"> 1 </w:t>
            </w:r>
            <w:r>
              <w:rPr>
                <w:rFonts w:hint="eastAsia"/>
              </w:rPr>
              <w:t xml:space="preserve">和</w:t>
            </w:r>
            <w:r>
              <w:t xml:space="preserve"> 2 </w:t>
            </w:r>
            <w:r>
              <w:rPr>
                <w:rFonts w:hint="eastAsia"/>
              </w:rPr>
              <w:t xml:space="preserve">之间。是否存在某个</w:t>
            </w:r>
            <w:r>
              <w:t xml:space="preserve"> degree </w:t>
            </w:r>
            <w:r>
              <w:rPr>
                <w:rFonts w:hint="eastAsia"/>
              </w:rPr>
              <w:t xml:space="preserve">同时改善两边，需要交叉验证才能判断。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（八）任务</w:t>
            </w:r>
            <w:r>
              <w:t xml:space="preserve"> </w:t>
            </w:r>
            <w:r>
              <w:rPr>
                <w:rFonts w:hint="eastAsia"/>
              </w:rPr>
              <w:t xml:space="preserve">8：十特征梯度下降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沿用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  <m:sup>
                  <m:r>
                    <m:t>s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10 </w:t>
            </w:r>
            <w:r>
              <w:rPr>
                <w:rFonts w:hint="eastAsia"/>
              </w:rPr>
              <w:t xml:space="preserve">个特征，增广矩阵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。目标函数取</w:t>
            </w:r>
            <w: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hint="eastAsia"/>
              </w:rPr>
              <w:t xml:space="preserve">，梯度</w:t>
            </w:r>
            <w:r>
              <w:t xml:space="preserve"> </w:t>
            </w:r>
            <m:oMath>
              <m:r>
                <m:rPr>
                  <m:sty m:val="b"/>
                </m:rPr>
                <m:t>g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A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，步长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rPr>
                <w:rFonts w:hint="eastAsia"/>
              </w:rPr>
              <w:t xml:space="preserve">。初值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、</w:t>
            </w:r>
            <m:oMath>
              <m:r>
                <m:rPr>
                  <m:sty m:val="b"/>
                </m:rP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  <w:r>
              <w:rPr>
                <w:rFonts w:hint="eastAsia"/>
              </w:rPr>
              <w:t xml:space="preserve">。这一支走的是十特征，不是</w:t>
            </w:r>
            <w:r>
              <w:t xml:space="preserve"> BMI </w:t>
            </w:r>
            <w:r>
              <w:rPr>
                <w:rFonts w:hint="eastAsia"/>
              </w:rPr>
              <w:t xml:space="preserve">单特征。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8　</w:t>
            </w: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8：梯度下降的收敛情况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表 8　任务 8：梯度下降的收敛情况"/>
            </w:tblPr>
            <w:tblGrid>
              <w:gridCol w:w="3220"/>
              <w:gridCol w:w="4699"/>
            </w:tblGrid>
            <w:tr>
              <w:trPr>
                <w:tblHeader w:val="on"/>
              </w:trP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量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数值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初始</w:t>
                  </w:r>
                  <w:r>
                    <w:t xml:space="preserve"> MSE | 6148.28183617683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最终训练</w:t>
                  </w:r>
                  <w:r>
                    <w:t xml:space="preserve"> MSE | 2924.04637907264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迭代次数（实际</w:t>
                  </w:r>
                  <w:r>
                    <w:t xml:space="preserve"> / </w:t>
                  </w:r>
                  <w:r>
                    <w:rPr>
                      <w:rFonts w:hint="eastAsia"/>
                    </w:rPr>
                    <w:t xml:space="preserve">上限）</w:t>
                  </w:r>
                  <w:r>
                    <w:t xml:space="preserve"> | 7571 / 20000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t xml:space="preserve">Lipschitz </w:t>
                  </w:r>
                  <w:r>
                    <w:rPr>
                      <w:rFonts w:hint="eastAsia"/>
                    </w:rPr>
                    <w:t xml:space="preserve">常数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| 7.913641206973075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步长</w:t>
                  </w:r>
                  <w:r>
                    <w:t xml:space="preserve"> </w:t>
                  </w:r>
                  <m:oMath>
                    <m:r>
                      <m:t>η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L</m:t>
                    </m:r>
                  </m:oMath>
                  <w:r>
                    <w:t xml:space="preserve"> </w:t>
                  </w:r>
                  <w:r>
                    <w:t xml:space="preserve">| 0.12636408119170903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最终梯度无穷范数</w:t>
                  </w:r>
                  <w:r>
                    <w:t xml:space="preserve"> |</w:t>
                  </w:r>
                  <w:r>
                    <w:t xml:space="preserve"> </w:t>
                  </w:r>
                  <m:oMath>
                    <m:r>
                      <m:t>9.979867702463044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</m:oMath>
                  <w:r>
                    <w:rPr>
                      <w:rFonts w:hint="eastAsia"/>
                    </w:rPr>
                    <w:t xml:space="preserve">（$</w:t>
                  </w:r>
                  <w:r>
                    <w:t xml:space="preserve">^{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梯度下降的测试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0.4772897164479205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与</w:t>
                  </w:r>
                  <w:r>
                    <w:t xml:space="preserve"> OLS </w:t>
                  </w:r>
                  <w:r>
                    <w:rPr>
                      <w:rFonts w:hint="eastAsia"/>
                    </w:rPr>
                    <w:t xml:space="preserve">的最大系数误差</w:t>
                  </w:r>
                  <w:r>
                    <w:t xml:space="preserve"> |</w:t>
                  </w:r>
                  <w:r>
                    <w:t xml:space="preserve"> </w:t>
                  </w:r>
                  <m:oMath>
                    <m:r>
                      <m:t>5.269695009246789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sup>
                    </m:sSup>
                  </m:oMath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与</w:t>
                  </w:r>
                  <w:r>
                    <w:t xml:space="preserve"> OLS </w:t>
                  </w:r>
                  <w:r>
                    <w:rPr>
                      <w:rFonts w:hint="eastAsia"/>
                    </w:rPr>
                    <w:t xml:space="preserve">的最大测试预测差</w:t>
                  </w:r>
                  <w:r>
                    <w:t xml:space="preserve"> |</w:t>
                  </w:r>
                  <w:r>
                    <w:t xml:space="preserve"> </w:t>
                  </w:r>
                  <m:oMath>
                    <m:r>
                      <m:t>2.538562426934732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sup>
                    </m:sSup>
                  </m:oMath>
                </w:p>
              </w:tc>
            </w:tr>
          </w:tbl>
          <w:p>
            <w:pPr>
              <w:pStyle w:val="BodyText"/>
            </w:pPr>
            <w:r>
              <w:t xml:space="preserve">MSE </w:t>
            </w:r>
            <w:r>
              <w:rPr>
                <w:rFonts w:hint="eastAsia"/>
              </w:rPr>
              <w:t xml:space="preserve">从</w:t>
            </w:r>
            <w:r>
              <w:t xml:space="preserve"> 6148.28 </w:t>
            </w:r>
            <w:r>
              <w:rPr>
                <w:rFonts w:hint="eastAsia"/>
              </w:rPr>
              <w:t xml:space="preserve">降到</w:t>
            </w:r>
            <w:r>
              <w:t xml:space="preserve"> </w:t>
            </w:r>
            <w:r>
              <w:rPr>
                <w:rFonts w:hint="eastAsia"/>
              </w:rPr>
              <w:t xml:space="preserve">2924.05，最终梯度无穷范数</w:t>
            </w:r>
            <w:r>
              <w:t xml:space="preserve"> </w:t>
            </w:r>
            <m:oMath>
              <m:r>
                <m:t>9.98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低于阈值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rFonts w:hint="eastAsia"/>
              </w:rPr>
              <w:t xml:space="preserve">，判定收敛，损失序列单调不增（代码里</w:t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断言通过）。最终</w:t>
            </w:r>
            <w:r>
              <w:t xml:space="preserve"> MSE </w:t>
            </w:r>
            <w:r>
              <w:rPr>
                <w:rFonts w:hint="eastAsia"/>
              </w:rPr>
              <w:t xml:space="preserve">与</w:t>
            </w:r>
            <w:r>
              <w:t xml:space="preserve"> OLS </w:t>
            </w:r>
            <w:r>
              <w:rPr>
                <w:rFonts w:hint="eastAsia"/>
              </w:rPr>
              <w:t xml:space="preserve">闭式解在小数点后</w:t>
            </w:r>
            <w:r>
              <w:t xml:space="preserve"> 8 </w:t>
            </w:r>
            <w:r>
              <w:rPr>
                <w:rFonts w:hint="eastAsia"/>
              </w:rPr>
              <w:t xml:space="preserve">位以上一致。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迭代法是有限步近似，不是求解器的逐位相等，留下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量级的偏差属于正常现象。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</w:tcPr>
          <w:p>
            <w:pPr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结果分析：</w:t>
            </w:r>
          </w:p>
          <w:p>
            <w:pPr>
              <w:pStyle w:val="Heading1"/>
            </w:pPr>
            <w:r>
              <w:rPr>
                <w:rFonts w:hint="eastAsia"/>
              </w:rPr>
              <w:t xml:space="preserve">结果分析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（一）三个指标的含义</w:t>
            </w:r>
          </w:p>
          <w:p>
            <w:pPr>
              <w:pStyle w:val="FirstParagraph"/>
            </w:pPr>
            <w:r>
              <w:t xml:space="preserve">MSE </w:t>
            </w:r>
            <w:r>
              <w:rPr>
                <w:rFonts w:hint="eastAsia"/>
              </w:rPr>
              <w:t xml:space="preserve">的表达式如下，单位是目标单位的平方，越小越好：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RMSE </w:t>
            </w:r>
            <w:r>
              <w:rPr>
                <w:rFonts w:hint="eastAsia"/>
              </w:rPr>
              <w:t xml:space="preserve">是</w:t>
            </w:r>
            <w:r>
              <w:t xml:space="preserve"> MSE </w:t>
            </w:r>
            <w:r>
              <w:rPr>
                <w:rFonts w:hint="eastAsia"/>
              </w:rPr>
              <w:t xml:space="preserve">的平方根，与目标同量纲，可以直接读：平均偏离约</w:t>
            </w:r>
            <w:r>
              <w:t xml:space="preserve"> 53 </w:t>
            </w:r>
            <w:r>
              <w:rPr>
                <w:rFonts w:hint="eastAsia"/>
              </w:rPr>
              <w:t xml:space="preserve">个单位。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</m:e>
                </m:rad>
              </m:oMath>
            </m:oMathPara>
          </w:p>
          <w:p>
            <w:pPr>
              <w:pStyle w:val="FirstParagraph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无量纲，衡量模型比“直接输出本集合均值”这条基线好多少：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y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  <w:p>
            <w:pPr>
              <w:pStyle w:val="FirstParagraph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1 </w:t>
            </w:r>
            <w:r>
              <w:rPr>
                <w:rFonts w:hint="eastAsia"/>
              </w:rPr>
              <w:t xml:space="preserve">表示完美预测，为</w:t>
            </w:r>
            <w:r>
              <w:t xml:space="preserve"> 0 </w:t>
            </w:r>
            <w:r>
              <w:rPr>
                <w:rFonts w:hint="eastAsia"/>
              </w:rPr>
              <w:t xml:space="preserve">表示和均值基线持平，为负表示还不如直接猜均值。分母用的是被评估集合自身的均值，所以出现负值很正常。任务</w:t>
            </w:r>
            <w:r>
              <w:t xml:space="preserve"> 7 </w:t>
            </w:r>
            <w:r>
              <w:rPr>
                <w:rFonts w:hint="eastAsia"/>
              </w:rPr>
              <w:t xml:space="preserve">里</w:t>
            </w:r>
            <w:r>
              <w:t xml:space="preserve"> degree = 3 </w:t>
            </w:r>
            <w:r>
              <w:rPr>
                <w:rFonts w:hint="eastAsia"/>
              </w:rPr>
              <w:t xml:space="preserve">的测试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等于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91.94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就属于这种情况。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（二）本次是否过拟合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训练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0.5244，测试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0.4773，差距</w:t>
            </w:r>
            <w:r>
              <w:t xml:space="preserve"> </w:t>
            </w:r>
            <w:r>
              <w:rPr>
                <w:rFonts w:hint="eastAsia"/>
              </w:rPr>
              <w:t xml:space="preserve">0.0471。测试</w:t>
            </w:r>
            <w:r>
              <w:t xml:space="preserve"> MSE 2821.75 </w:t>
            </w:r>
            <w:r>
              <w:rPr>
                <w:rFonts w:hint="eastAsia"/>
              </w:rPr>
              <w:t xml:space="preserve">甚至比训练</w:t>
            </w:r>
            <w:r>
              <w:t xml:space="preserve"> MSE 2924.05 </w:t>
            </w:r>
            <w:r>
              <w:rPr>
                <w:rFonts w:hint="eastAsia"/>
              </w:rPr>
              <w:t xml:space="preserve">还小一点。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这两点合起来说明没有强烈的过拟合信号。10</w:t>
            </w:r>
            <w:r>
              <w:t xml:space="preserve"> </w:t>
            </w:r>
            <w:r>
              <w:rPr>
                <w:rFonts w:hint="eastAsia"/>
              </w:rPr>
              <w:t xml:space="preserve">个特征配</w:t>
            </w:r>
            <w:r>
              <w:t xml:space="preserve"> 309 </w:t>
            </w:r>
            <w:r>
              <w:rPr>
                <w:rFonts w:hint="eastAsia"/>
              </w:rPr>
              <w:t xml:space="preserve">个训练样本，自由度是够的。但测试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0.4773，模型只解释了约</w:t>
            </w:r>
            <w:r>
              <w:t xml:space="preserve"> 47.7% </w:t>
            </w:r>
            <w:r>
              <w:rPr>
                <w:rFonts w:hint="eastAsia"/>
              </w:rPr>
              <w:t xml:space="preserve">的目标方差，欠拟合才是主要问题：线性模型配这</w:t>
            </w:r>
            <w:r>
              <w:t xml:space="preserve"> 10 </w:t>
            </w:r>
            <w:r>
              <w:rPr>
                <w:rFonts w:hint="eastAsia"/>
              </w:rPr>
              <w:t xml:space="preserve">个特征，本身就解释不了全部变化。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（三）系数不能当因果解释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十特征模型的系数只表示“在其余特征固定的线性模型里，该特征与目标的条件相关方向和强度”。这份数据是观测数据，特征之间存在混杂和共线性，比如</w:t>
            </w:r>
            <w:r>
              <w:t xml:space="preserve"> s1 </w:t>
            </w:r>
            <w:r>
              <w:rPr>
                <w:rFonts w:hint="eastAsia"/>
              </w:rPr>
              <w:t xml:space="preserve">与</w:t>
            </w:r>
            <w:r>
              <w:t xml:space="preserve"> s2 </w:t>
            </w:r>
            <w:r>
              <w:rPr>
                <w:rFonts w:hint="eastAsia"/>
              </w:rPr>
              <w:t xml:space="preserve">彼此相关，bp</w:t>
            </w:r>
            <w:r>
              <w:t xml:space="preserve"> </w:t>
            </w:r>
            <w:r>
              <w:rPr>
                <w:rFonts w:hint="eastAsia"/>
              </w:rPr>
              <w:t xml:space="preserve">与其他血清指标也有关系。特征又都做过预缩放，不是医学单位。</w:t>
            </w:r>
          </w:p>
          <w:p>
            <w:pPr>
              <w:pStyle w:val="BodyText"/>
            </w:pPr>
            <w:r>
              <w:t xml:space="preserve">bmi </w:t>
            </w:r>
            <w:r>
              <w:rPr>
                <w:rFonts w:hint="eastAsia"/>
              </w:rPr>
              <w:t xml:space="preserve">的系数是正的</w:t>
            </w:r>
            <w:r>
              <w:t xml:space="preserve"> </w:t>
            </w:r>
            <w:r>
              <w:rPr>
                <w:rFonts w:hint="eastAsia"/>
              </w:rPr>
              <w:t xml:space="preserve">26.21，只能说在模型内控制住其余</w:t>
            </w:r>
            <w:r>
              <w:t xml:space="preserve"> 9 </w:t>
            </w:r>
            <w:r>
              <w:rPr>
                <w:rFonts w:hint="eastAsia"/>
              </w:rPr>
              <w:t xml:space="preserve">个特征后，BMI</w:t>
            </w:r>
            <w:r>
              <w:t xml:space="preserve"> </w:t>
            </w:r>
            <w:r>
              <w:rPr>
                <w:rFonts w:hint="eastAsia"/>
              </w:rPr>
              <w:t xml:space="preserve">与病情进展正相关，推不出“提高</w:t>
            </w:r>
            <w:r>
              <w:t xml:space="preserve"> BMI </w:t>
            </w:r>
            <w:r>
              <w:rPr>
                <w:rFonts w:hint="eastAsia"/>
              </w:rPr>
              <w:t xml:space="preserve">会导致病情恶化”。要谈因果得靠随机对照实验或专门的因果推断设计。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（四）手写实现与</w:t>
            </w:r>
            <w:r>
              <w:t xml:space="preserve"> sklearn </w:t>
            </w:r>
            <w:r>
              <w:rPr>
                <w:rFonts w:hint="eastAsia"/>
              </w:rPr>
              <w:t xml:space="preserve">的对照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把</w:t>
            </w:r>
            <w:r>
              <w:t xml:space="preserve"> 4b </w:t>
            </w:r>
            <w:r>
              <w:rPr>
                <w:rFonts w:hint="eastAsia"/>
              </w:rPr>
              <w:t xml:space="preserve">手写类的预测和</w:t>
            </w:r>
            <w:r>
              <w:t xml:space="preserve"> sklearn </w:t>
            </w:r>
            <w:r>
              <w:rPr>
                <w:rFonts w:hint="eastAsia"/>
              </w:rPr>
              <w:t xml:space="preserve">的预测分别对测试集评估，两边完全相同：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9　</w:t>
            </w:r>
            <w:r>
              <w:rPr>
                <w:rFonts w:hint="eastAsia"/>
              </w:rPr>
              <w:t xml:space="preserve">手动实现与</w:t>
            </w:r>
            <w:r>
              <w:t xml:space="preserve"> sklearn </w:t>
            </w:r>
            <w:r>
              <w:rPr>
                <w:rFonts w:hint="eastAsia"/>
              </w:rPr>
              <w:t xml:space="preserve">的测试指标对照</w:t>
            </w:r>
          </w:p>
          <w:tbl>
            <w:tblPr>
              <w:tblStyle w:val="Table"/>
              <w:tblW w:type="pct" w:w="4890"/>
              <w:tblLayout w:type="fixed"/>
              <w:tblLook w:firstRow="1" w:lastRow="0" w:firstColumn="0" w:lastColumn="0" w:noHBand="0" w:noVBand="0" w:val="0020"/>
              <w:tblCaption w:val="表 9　手动实现与 sklearn 的测试指标对照"/>
            </w:tblPr>
            <w:tblGrid>
              <w:gridCol w:w="2349"/>
              <w:gridCol w:w="1740"/>
              <w:gridCol w:w="1827"/>
              <w:gridCol w:w="1827"/>
            </w:tblGrid>
            <w:tr>
              <w:trPr>
                <w:tblHeader w:val="on"/>
              </w:trPr>
              <w:tc>
                <w:tcPr>
                  <w:gridSpan w:val="4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实现方式</w:t>
                  </w:r>
                  <w:r>
                    <w:t xml:space="preserve"> | MSE | RMSE |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sklearn LinearRegression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2821.750981001311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53.120156070942706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0.4772897164322617</w:t>
                  </w:r>
                </w:p>
              </w:tc>
            </w:tr>
            <w:tr>
              <w:tc>
                <w:tcPr>
                  <w:gridSpan w:val="4"/>
                </w:tcPr>
                <w:p>
                  <w:pPr>
                    <w:pStyle w:val="Compact"/>
                  </w:pPr>
                  <w:r>
                    <w:t xml:space="preserve">NumPy </w:t>
                  </w:r>
                  <w:r>
                    <w:rPr>
                      <w:rFonts w:hint="eastAsia"/>
                    </w:rPr>
                    <w:t xml:space="preserve">手写类（lstsq）</w:t>
                  </w:r>
                  <w:r>
                    <w:t xml:space="preserve"> | 2821.750981001311 | 53.120156070942706 | 0.477289716432</w:t>
                  </w:r>
                </w:p>
              </w:tc>
            </w:tr>
          </w:tbl>
          <w:p>
            <w:pPr>
              <w:pStyle w:val="BodyText"/>
            </w:pPr>
            <w:r>
              <w:rPr>
                <w:rFonts w:hint="eastAsia"/>
              </w:rPr>
              <w:t xml:space="preserve">预测值的最大绝对差只有</w:t>
            </w:r>
            <w:r>
              <w:t xml:space="preserve"> </w:t>
            </w:r>
            <m:oMath>
              <m:r>
                <m:t>2.27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rPr>
                <w:rFonts w:hint="eastAsia"/>
              </w:rPr>
              <w:t xml:space="preserve">，属于双精度浮点的舍入量级。这验证了正规方程的闭式解和</w:t>
            </w:r>
            <w:r>
              <w:t xml:space="preserve"> sklearn </w:t>
            </w:r>
            <w:r>
              <w:rPr>
                <w:rFonts w:hint="eastAsia"/>
              </w:rPr>
              <w:t xml:space="preserve">内部解的是同一个问题。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（五）两幅结果图</w:t>
            </w:r>
          </w:p>
          <w:p>
            <w:pPr>
              <w:pStyle w:val="CaptionedFigure"/>
            </w:pPr>
            <w:r>
              <w:drawing>
                <wp:inline>
                  <wp:extent cx="5753100" cy="5853966"/>
                  <wp:effectExtent b="0" l="0" r="0" t="0"/>
                  <wp:docPr descr="图 1　十特征模型：测试集真实值（横轴）与预测值（纵轴）散点，红色虚线为 y=x 参考线（右下含学号）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g1_test_pred_vs_tru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5853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rPr>
                <w:rFonts w:hint="eastAsia"/>
              </w:rPr>
              <w:t xml:space="preserve">图</w:t>
            </w:r>
            <w:r>
              <w:t xml:space="preserve"> 1　</w:t>
            </w:r>
            <w:r>
              <w:rPr>
                <w:rFonts w:hint="eastAsia"/>
              </w:rPr>
              <w:t xml:space="preserve">十特征模型：测试集真实值（横轴）与预测值（纵轴）散点，红色虚线为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参考线（右下含学号）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图</w:t>
            </w:r>
            <w:r>
              <w:t xml:space="preserve"> 1 </w:t>
            </w:r>
            <w:r>
              <w:rPr>
                <w:rFonts w:hint="eastAsia"/>
              </w:rPr>
              <w:t xml:space="preserve">里散点整体沿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分布，但分布带偏窄。中间段的样本预测较准，真实值在</w:t>
            </w:r>
            <w:r>
              <w:t xml:space="preserve"> 50 </w:t>
            </w:r>
            <w:r>
              <w:rPr>
                <w:rFonts w:hint="eastAsia"/>
              </w:rPr>
              <w:t xml:space="preserve">到</w:t>
            </w:r>
            <w:r>
              <w:t xml:space="preserve"> 150 </w:t>
            </w:r>
            <w:r>
              <w:rPr>
                <w:rFonts w:hint="eastAsia"/>
              </w:rPr>
              <w:t xml:space="preserve">之间的点最贴近参考线。两端就不行了，真实值大于</w:t>
            </w:r>
            <w:r>
              <w:t xml:space="preserve"> 250 </w:t>
            </w:r>
            <w:r>
              <w:rPr>
                <w:rFonts w:hint="eastAsia"/>
              </w:rPr>
              <w:t xml:space="preserve">或小于</w:t>
            </w:r>
            <w:r>
              <w:t xml:space="preserve"> 60 </w:t>
            </w:r>
            <w:r>
              <w:rPr>
                <w:rFonts w:hint="eastAsia"/>
              </w:rPr>
              <w:t xml:space="preserve">的样本普遍落在参考线内侧。线性模型对极端样本的预测向均值收缩，偏保守。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整体偏离程度就是</w:t>
            </w:r>
            <w:r>
              <w:t xml:space="preserve"> RMSE = </w:t>
            </w:r>
            <w:r>
              <w:rPr>
                <w:rFonts w:hint="eastAsia"/>
              </w:rPr>
              <w:t xml:space="preserve">53.12，而测试集目标跨度约</w:t>
            </w:r>
            <w:r>
              <w:t xml:space="preserve"> 25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346，53</w:t>
            </w:r>
            <w:r>
              <w:t xml:space="preserve"> </w:t>
            </w:r>
            <w:r>
              <w:rPr>
                <w:rFonts w:hint="eastAsia"/>
              </w:rPr>
              <w:t xml:space="preserve">的绝对误差属于中等偏大，和测试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= 0.4773 </w:t>
            </w:r>
            <w:r>
              <w:rPr>
                <w:rFonts w:hint="eastAsia"/>
              </w:rPr>
              <w:t xml:space="preserve">正好对得上。图上每个点偏离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的垂直距离就是该样本的预测误差。</w:t>
            </w:r>
          </w:p>
          <w:p>
            <w:pPr>
              <w:pStyle w:val="CaptionedFigure"/>
            </w:pPr>
            <w:r>
              <w:drawing>
                <wp:inline>
                  <wp:extent cx="5753100" cy="3635916"/>
                  <wp:effectExtent b="0" l="0" r="0" t="0"/>
                  <wp:docPr descr="图 2　训练集默认预缩放 BMI 与目标的散点，及 4a 一元最小二乘拟合直线（右下含学号）" title="" id="51" name="Picture"/>
                  <a:graphic>
                    <a:graphicData uri="http://schemas.openxmlformats.org/drawingml/2006/picture">
                      <pic:pic>
                        <pic:nvPicPr>
                          <pic:cNvPr descr="fig2_bmi_one_featur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635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rPr>
                <w:rFonts w:hint="eastAsia"/>
              </w:rPr>
              <w:t xml:space="preserve">图</w:t>
            </w:r>
            <w:r>
              <w:t xml:space="preserve"> 2　</w:t>
            </w:r>
            <w:r>
              <w:rPr>
                <w:rFonts w:hint="eastAsia"/>
              </w:rPr>
              <w:t xml:space="preserve">训练集默认预缩放</w:t>
            </w:r>
            <w:r>
              <w:t xml:space="preserve"> BMI </w:t>
            </w:r>
            <w:r>
              <w:rPr>
                <w:rFonts w:hint="eastAsia"/>
              </w:rPr>
              <w:t xml:space="preserve">与目标的散点，及</w:t>
            </w:r>
            <w:r>
              <w:t xml:space="preserve"> 4a </w:t>
            </w:r>
            <w:r>
              <w:rPr>
                <w:rFonts w:hint="eastAsia"/>
              </w:rPr>
              <w:t xml:space="preserve">一元最小二乘拟合直线（右下含学号）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图</w:t>
            </w:r>
            <w:r>
              <w:t xml:space="preserve"> 2 </w:t>
            </w:r>
            <w:r>
              <w:rPr>
                <w:rFonts w:hint="eastAsia"/>
              </w:rPr>
              <w:t xml:space="preserve">的拟合直线斜率为正，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988.42</m:t>
              </m:r>
            </m:oMath>
            <w:r>
              <w:rPr>
                <w:rFonts w:hint="eastAsia"/>
              </w:rPr>
              <w:t xml:space="preserve">，说明预缩放</w:t>
            </w:r>
            <w:r>
              <w:t xml:space="preserve"> BMI </w:t>
            </w:r>
            <w:r>
              <w:rPr>
                <w:rFonts w:hint="eastAsia"/>
              </w:rPr>
              <w:t xml:space="preserve">越大、一年后病情进展指标越高，两者正相关。但散点绕直线散布很宽。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一元模型只用</w:t>
            </w:r>
            <w:r>
              <w:t xml:space="preserve"> BMI </w:t>
            </w:r>
            <w:r>
              <w:rPr>
                <w:rFonts w:hint="eastAsia"/>
              </w:rPr>
              <w:t xml:space="preserve">一个特征，BMI</w:t>
            </w:r>
            <w:r>
              <w:t xml:space="preserve"> </w:t>
            </w:r>
            <w:r>
              <w:rPr>
                <w:rFonts w:hint="eastAsia"/>
              </w:rPr>
              <w:t xml:space="preserve">单特征的训练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0.3658，约</w:t>
            </w:r>
            <w:r>
              <w:t xml:space="preserve"> 63.4% </w:t>
            </w:r>
            <w:r>
              <w:rPr>
                <w:rFonts w:hint="eastAsia"/>
              </w:rPr>
              <w:t xml:space="preserve">的目标变化它解释不了，这些变化来自</w:t>
            </w:r>
            <w:r>
              <w:t xml:space="preserve"> age、bp、s1 </w:t>
            </w:r>
            <w:r>
              <w:rPr>
                <w:rFonts w:hint="eastAsia"/>
              </w:rPr>
              <w:t xml:space="preserve">到</w:t>
            </w:r>
            <w:r>
              <w:t xml:space="preserve"> s6 </w:t>
            </w:r>
            <w:r>
              <w:rPr>
                <w:rFonts w:hint="eastAsia"/>
              </w:rPr>
              <w:t xml:space="preserve">等其余特征以及个体差异和噪声。横轴是默认预缩放尺度而非原始</w:t>
            </w:r>
            <w:r>
              <w:t xml:space="preserve"> 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，斜率</w:t>
            </w:r>
            <w:r>
              <w:t xml:space="preserve"> 988.42 </w:t>
            </w:r>
            <w:r>
              <w:rPr>
                <w:rFonts w:hint="eastAsia"/>
              </w:rPr>
              <w:t xml:space="preserve">不能读成医学含义。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顺便回答一个容易混淆的问题：训练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提高不保证测试集也变好。本次恰好两边都改善，训练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Fonts w:hint="eastAsia"/>
              </w:rPr>
              <w:t xml:space="preserve">0.3658（BMI</w:t>
            </w:r>
            <w:r>
              <w:t xml:space="preserve"> </w:t>
            </w:r>
            <w:r>
              <w:rPr>
                <w:rFonts w:hint="eastAsia"/>
              </w:rPr>
              <w:t xml:space="preserve">单特征）升到</w:t>
            </w:r>
            <w:r>
              <w:t xml:space="preserve"> </w:t>
            </w:r>
            <w:r>
              <w:rPr>
                <w:rFonts w:hint="eastAsia"/>
              </w:rPr>
              <w:t xml:space="preserve">0.5244（十特征），测试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也升到</w:t>
            </w:r>
            <w:r>
              <w:t xml:space="preserve"> 0.4773。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但任务</w:t>
            </w:r>
            <w:r>
              <w:t xml:space="preserve"> 7 </w:t>
            </w:r>
            <w:r>
              <w:rPr>
                <w:rFonts w:hint="eastAsia"/>
              </w:rPr>
              <w:t xml:space="preserve">是现成的反例：degree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1 </w:t>
            </w:r>
            <w:r>
              <w:rPr>
                <w:rFonts w:hint="eastAsia"/>
              </w:rPr>
              <w:t xml:space="preserve">升到</w:t>
            </w:r>
            <w:r>
              <w:t xml:space="preserve"> </w:t>
            </w:r>
            <w:r>
              <w:rPr>
                <w:rFonts w:hint="eastAsia"/>
              </w:rPr>
              <w:t xml:space="preserve">3，训练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0.5244 </w:t>
            </w:r>
            <w:r>
              <w:rPr>
                <w:rFonts w:hint="eastAsia"/>
              </w:rPr>
              <w:t xml:space="preserve">升到</w:t>
            </w:r>
            <w:r>
              <w:t xml:space="preserve"> </w:t>
            </w:r>
            <w:r>
              <w:rPr>
                <w:rFonts w:hint="eastAsia"/>
              </w:rPr>
              <w:t xml:space="preserve">0.9247，测试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却从</w:t>
            </w:r>
            <w:r>
              <w:t xml:space="preserve"> 0.4773 </w:t>
            </w:r>
            <w:r>
              <w:rPr>
                <w:rFonts w:hint="eastAsia"/>
              </w:rPr>
              <w:t xml:space="preserve">崩到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91.94</m:t>
              </m:r>
            </m:oMath>
            <w:r>
              <w:rPr>
                <w:rFonts w:hint="eastAsia"/>
              </w:rPr>
              <w:t xml:space="preserve">。必须看留出测试集的表现。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（六）尺度、数值误差与泛化差距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建模前所有特征都在训练集上做了</w:t>
            </w:r>
            <w:r>
              <w:t xml:space="preserve"> z-score </w:t>
            </w:r>
            <w:r>
              <w:rPr>
                <w:rFonts w:hint="eastAsia"/>
              </w:rPr>
              <w:t xml:space="preserve">标准化，均值</w:t>
            </w:r>
            <w:r>
              <w:t xml:space="preserve"> </w:t>
            </w:r>
            <w:r>
              <w:rPr>
                <w:rFonts w:hint="eastAsia"/>
              </w:rPr>
              <w:t xml:space="preserve">0、标准差</w:t>
            </w:r>
            <w:r>
              <w:t xml:space="preserve"> </w:t>
            </w:r>
            <w:r>
              <w:rPr>
                <w:rFonts w:hint="eastAsia"/>
              </w:rPr>
              <w:t xml:space="preserve">1。所以十特征模型的</w:t>
            </w:r>
            <w:r>
              <w:t xml:space="preserve"> bmi </w:t>
            </w:r>
            <w:r>
              <w:rPr>
                <w:rFonts w:hint="eastAsia"/>
              </w:rPr>
              <w:t xml:space="preserve">系数</w:t>
            </w:r>
            <w:r>
              <w:t xml:space="preserve"> 26.21 </w:t>
            </w:r>
            <w:r>
              <w:rPr>
                <w:rFonts w:hint="eastAsia"/>
              </w:rPr>
              <w:t xml:space="preserve">表示的是“BMI</w:t>
            </w:r>
            <w:r>
              <w:t xml:space="preserve"> </w:t>
            </w:r>
            <w:r>
              <w:rPr>
                <w:rFonts w:hint="eastAsia"/>
              </w:rPr>
              <w:t xml:space="preserve">每变化</w:t>
            </w:r>
            <w:r>
              <w:t xml:space="preserve"> 1 </w:t>
            </w:r>
            <w:r>
              <w:rPr>
                <w:rFonts w:hint="eastAsia"/>
              </w:rPr>
              <w:t xml:space="preserve">个训练集标准差”的效果，不是原始单位。</w:t>
            </w:r>
          </w:p>
          <w:p>
            <w:pPr>
              <w:pStyle w:val="BodyText"/>
            </w:pPr>
            <w:r>
              <w:t xml:space="preserve">4a </w:t>
            </w:r>
            <w:r>
              <w:rPr>
                <w:rFonts w:hint="eastAsia"/>
              </w:rPr>
              <w:t xml:space="preserve">和图</w:t>
            </w:r>
            <w:r>
              <w:t xml:space="preserve"> 2 </w:t>
            </w:r>
            <w:r>
              <w:rPr>
                <w:rFonts w:hint="eastAsia"/>
              </w:rPr>
              <w:t xml:space="preserve">用的是没再标准化的默认</w:t>
            </w:r>
            <w:r>
              <w:t xml:space="preserve"> bmi </w:t>
            </w:r>
            <w:r>
              <w:rPr>
                <w:rFonts w:hint="eastAsia"/>
              </w:rPr>
              <w:t xml:space="preserve">列，斜率</w:t>
            </w:r>
            <w:r>
              <w:t xml:space="preserve"> 988.42 </w:t>
            </w:r>
            <w:r>
              <w:rPr>
                <w:rFonts w:hint="eastAsia"/>
              </w:rPr>
              <w:t xml:space="preserve">和</w:t>
            </w:r>
            <w:r>
              <w:t xml:space="preserve"> 26.21 </w:t>
            </w:r>
            <w:r>
              <w:rPr>
                <w:rFonts w:hint="eastAsia"/>
              </w:rPr>
              <w:t xml:space="preserve">数值上不可比，也不能互相换算。任务书特意提醒过，不要拿多元模型的</w:t>
            </w:r>
            <w:r>
              <w:t xml:space="preserve"> BMI </w:t>
            </w:r>
            <w:r>
              <w:rPr>
                <w:rFonts w:hint="eastAsia"/>
              </w:rPr>
              <w:t xml:space="preserve">系数当图</w:t>
            </w:r>
            <w:r>
              <w:t xml:space="preserve"> 2 </w:t>
            </w:r>
            <w:r>
              <w:rPr>
                <w:rFonts w:hint="eastAsia"/>
              </w:rPr>
              <w:t xml:space="preserve">的斜率。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数值误差方面，4a</w:t>
            </w:r>
            <w:r>
              <w:t xml:space="preserve"> </w:t>
            </w:r>
            <w:r>
              <w:rPr>
                <w:rFonts w:hint="eastAsia"/>
              </w:rPr>
              <w:t xml:space="preserve">斜率差约</w:t>
            </w:r>
            <w:r>
              <w:t xml:space="preserve"> </w:t>
            </w: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rPr>
                <w:rFonts w:hint="eastAsia"/>
              </w:rPr>
              <w:t xml:space="preserve">，4b</w:t>
            </w:r>
            <w:r>
              <w:t xml:space="preserve"> </w:t>
            </w:r>
            <w:r>
              <w:rPr>
                <w:rFonts w:hint="eastAsia"/>
              </w:rPr>
              <w:t xml:space="preserve">最大预测差</w:t>
            </w:r>
            <w:r>
              <w:t xml:space="preserve"> </w:t>
            </w:r>
            <m:oMath>
              <m:r>
                <m:t>2.27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rPr>
                <w:rFonts w:hint="eastAsia"/>
              </w:rPr>
              <w:t xml:space="preserve">，都在双精度浮点的舍入量级。机器精度约</w:t>
            </w:r>
            <w:r>
              <w:t xml:space="preserve"> </w:t>
            </w: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hint="eastAsia"/>
              </w:rPr>
              <w:t xml:space="preserve">，经过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求逆这类运算放大到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是正常的。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所以</w:t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True </w:t>
            </w:r>
            <w:r>
              <w:rPr>
                <w:rFonts w:hint="eastAsia"/>
              </w:rPr>
              <w:t xml:space="preserve">只表示在给定容差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内一致，不代表逐位相等。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泛化差距是</w:t>
            </w:r>
            <w:r>
              <w:t xml:space="preserve"> </w:t>
            </w:r>
            <w:r>
              <w:rPr>
                <w:rFonts w:hint="eastAsia"/>
              </w:rPr>
              <w:t xml:space="preserve">0.0471，不算大，模型是稳定的。真正的问题是欠拟合，测试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0.48。想再往上提，方向是引入非线性或者补充信息量更大的特征，而不是简单加正则。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（七）结果汇总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10　</w:t>
            </w:r>
            <w:r>
              <w:rPr>
                <w:rFonts w:hint="eastAsia"/>
              </w:rPr>
              <w:t xml:space="preserve">全部实验结果汇总</w:t>
            </w:r>
          </w:p>
          <w:tbl>
            <w:tblPr>
              <w:tblStyle w:val="Table"/>
              <w:tblW w:type="pct" w:w="4785"/>
              <w:tblLayout w:type="fixed"/>
              <w:tblLook w:firstRow="1" w:lastRow="0" w:firstColumn="0" w:lastColumn="0" w:noHBand="0" w:noVBand="0" w:val="0020"/>
              <w:tblCaption w:val="表 10　全部实验结果汇总"/>
            </w:tblPr>
            <w:tblGrid>
              <w:gridCol w:w="1958"/>
              <w:gridCol w:w="1021"/>
              <w:gridCol w:w="1192"/>
              <w:gridCol w:w="936"/>
              <w:gridCol w:w="1107"/>
              <w:gridCol w:w="1362"/>
            </w:tblGrid>
            <w:tr>
              <w:trPr>
                <w:tblHeader w:val="on"/>
              </w:trPr>
              <w:tc>
                <w:tcPr>
                  <w:gridSpan w:val="6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模型</w:t>
                  </w:r>
                  <w:r>
                    <w:t xml:space="preserve"> / </w:t>
                  </w:r>
                  <w:r>
                    <w:rPr>
                      <w:rFonts w:hint="eastAsia"/>
                    </w:rPr>
                    <w:t xml:space="preserve">配置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训练</w:t>
                  </w:r>
                  <w:r>
                    <w:t xml:space="preserve"> MSE | </w:t>
                  </w:r>
                  <w:r>
                    <w:rPr>
                      <w:rFonts w:hint="eastAsia"/>
                    </w:rPr>
                    <w:t xml:space="preserve">测试</w:t>
                  </w:r>
                  <w:r>
                    <w:t xml:space="preserve"> MSE | </w:t>
                  </w:r>
                  <w:r>
                    <w:rPr>
                      <w:rFonts w:hint="eastAsia"/>
                    </w:rPr>
                    <w:t xml:space="preserve">训练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</w:t>
                  </w:r>
                  <w:r>
                    <w:rPr>
                      <w:rFonts w:hint="eastAsia"/>
                    </w:rPr>
                    <w:t xml:space="preserve">测试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| </w:t>
                  </w:r>
                  <w:r>
                    <w:rPr>
                      <w:rFonts w:hint="eastAsia"/>
                    </w:rPr>
                    <w:t xml:space="preserve">结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</w:pPr>
                  <w:r>
                    <w:t xml:space="preserve">BMI </w:t>
                  </w:r>
                  <w:r>
                    <w:rPr>
                      <w:rFonts w:hint="eastAsia"/>
                    </w:rPr>
                    <w:t xml:space="preserve">一元（4a）</w:t>
                  </w:r>
                  <w:r>
                    <w:t xml:space="preserve"> | — | — | 0.3658 | — | </w:t>
                  </w:r>
                  <w:r>
                    <w:rPr>
                      <w:rFonts w:hint="eastAsia"/>
                    </w:rPr>
                    <w:t xml:space="preserve">单特征解释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十特征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OLS（任务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2）</w:t>
                  </w:r>
                  <w:r>
                    <w:t xml:space="preserve"> | 2924.0464 | 2821.7510 | 0.5244 | 0.4773 | </w:t>
                  </w:r>
                  <w:r>
                    <w:rPr>
                      <w:rFonts w:hint="eastAsia"/>
                    </w:rPr>
                    <w:t xml:space="preserve">基准；以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</w:pPr>
                  <w:r>
                    <w:t xml:space="preserve">NumPy </w:t>
                  </w:r>
                  <w:r>
                    <w:rPr>
                      <w:rFonts w:hint="eastAsia"/>
                    </w:rPr>
                    <w:t xml:space="preserve">手写类（4b）</w:t>
                  </w:r>
                  <w:r>
                    <w:t xml:space="preserve"> | 2924.0464 | 2821.7510 | 0.5244 | 0.4773 | </w:t>
                  </w:r>
                  <w:r>
                    <w:rPr>
                      <w:rFonts w:hint="eastAsia"/>
                    </w:rPr>
                    <w:t xml:space="preserve">与</w:t>
                  </w:r>
                  <w:r>
                    <w:t xml:space="preserve"> OLS </w:t>
                  </w:r>
                  <w:r>
                    <w:rPr>
                      <w:rFonts w:hint="eastAsia"/>
                    </w:rPr>
                    <w:t xml:space="preserve">完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</w:pPr>
                  <w:r>
                    <w:t xml:space="preserve">Ridge </w:t>
                  </w:r>
                  <w:r>
                    <w:rPr>
                      <w:rFonts w:hint="eastAsia"/>
                    </w:rPr>
                    <w:t xml:space="preserve">alpha=10（任务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6）</w:t>
                  </w:r>
                  <w:r>
                    <w:t xml:space="preserve"> | 2943.1915 | 2817.4911 | 0.5213 | 0.4781 | </w:t>
                  </w:r>
                  <w:r>
                    <w:rPr>
                      <w:rFonts w:hint="eastAsia"/>
                    </w:rPr>
                    <w:t xml:space="preserve">系数收缩，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多项式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degree=2（任务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7）</w:t>
                  </w:r>
                  <w:r>
                    <w:t xml:space="preserve"> | — | 3168.9304 | 0.6081 | 0.4130 | </w:t>
                  </w:r>
                  <w:r>
                    <w:rPr>
                      <w:rFonts w:hint="eastAsia"/>
                    </w:rPr>
                    <w:t xml:space="preserve">开始过拟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多项式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degree=3（任务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7）</w:t>
                  </w:r>
                  <w:r>
                    <w:t xml:space="preserve"> | — | 501697.2809 | 0.9247 | $-$91.9360 | </w:t>
                  </w:r>
                  <w:r>
                    <w:rPr>
                      <w:rFonts w:hint="eastAsia"/>
                    </w:rPr>
                    <w:t xml:space="preserve">严重过拟</w:t>
                  </w:r>
                </w:p>
              </w:tc>
            </w:tr>
            <w:tr>
              <w:tc>
                <w:tcPr>
                  <w:gridSpan w:val="6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梯度下降（任务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8）</w:t>
                  </w:r>
                  <w:r>
                    <w:t xml:space="preserve"> | 2924.0464 | 2821.7510 | 0.5244 | 0.4773 | </w:t>
                  </w:r>
                  <w:r>
                    <w:rPr>
                      <w:rFonts w:hint="eastAsia"/>
                    </w:rPr>
                    <w:t xml:space="preserve">收敛到</w:t>
                  </w:r>
                </w:p>
              </w:tc>
            </w:tr>
          </w:tbl>
          <w:p>
            <w:pPr>
              <w:pStyle w:val="Heading1"/>
            </w:pPr>
            <w:r>
              <w:rPr>
                <w:rFonts w:hint="eastAsia"/>
              </w:rPr>
              <w:t xml:space="preserve">问题与学习小结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过程中遇到的报错都记在下面。它们不是环境问题，而是</w:t>
            </w:r>
            <w:r>
              <w:t xml:space="preserve"> notebook </w:t>
            </w:r>
            <w:r>
              <w:rPr>
                <w:rFonts w:hint="eastAsia"/>
              </w:rPr>
              <w:t xml:space="preserve">里故意留空的练习位在没填时触发的占位断言。填好之后全部通过，assert</w:t>
            </w:r>
            <w:r>
              <w:t xml:space="preserve"> </w:t>
            </w:r>
            <w:r>
              <w:rPr>
                <w:rFonts w:hint="eastAsia"/>
              </w:rPr>
              <w:t xml:space="preserve">语句一条没删。</w:t>
            </w:r>
          </w:p>
          <w:p>
            <w:pPr>
              <w:pStyle w:val="TableCaption"/>
            </w:pPr>
            <w:r>
              <w:rPr>
                <w:rFonts w:hint="eastAsia"/>
              </w:rPr>
              <w:t xml:space="preserve">表</w:t>
            </w:r>
            <w:r>
              <w:t xml:space="preserve"> 11　</w:t>
            </w:r>
            <w:r>
              <w:rPr>
                <w:rFonts w:hint="eastAsia"/>
              </w:rPr>
              <w:t xml:space="preserve">真实报错与自查记录</w:t>
            </w:r>
          </w:p>
          <w:tbl>
            <w:tblPr>
              <w:tblStyle w:val="Table"/>
              <w:tblW w:type="pct" w:w="4918"/>
              <w:tblLayout w:type="fixed"/>
              <w:tblLook w:firstRow="1" w:lastRow="0" w:firstColumn="0" w:lastColumn="0" w:noHBand="0" w:noVBand="0" w:val="0020"/>
              <w:tblCaption w:val="表 11　真实报错与自查记录"/>
            </w:tblPr>
            <w:tblGrid>
              <w:gridCol w:w="735"/>
              <w:gridCol w:w="2510"/>
              <w:gridCol w:w="1558"/>
              <w:gridCol w:w="1644"/>
              <w:gridCol w:w="1341"/>
            </w:tblGrid>
            <w:tr>
              <w:trPr>
                <w:tblHeader w:val="on"/>
              </w:trP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位置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报错信息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原因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修改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再验证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C04 / F3 </w:t>
                  </w:r>
                  <w:r>
                    <w:rPr>
                      <w:rFonts w:hint="eastAsia"/>
                    </w:rPr>
                    <w:t xml:space="preserve">切片</w:t>
                  </w:r>
                  <w:r>
                    <w:t xml:space="preserve"> | NotImplementedError: </w:t>
                  </w:r>
                  <w:r>
                    <w:rPr>
                      <w:rFonts w:hint="eastAsia"/>
                    </w:rPr>
                    <w:t xml:space="preserve">F3练习未完成：补保留二维的切片</w:t>
                  </w:r>
                  <w:r>
                    <w:t xml:space="preserve"> | keep2d </w:t>
                  </w:r>
                  <w:r>
                    <w:rPr>
                      <w:rFonts w:hint="eastAsia"/>
                    </w:rPr>
                    <w:t xml:space="preserve">仍是</w:t>
                  </w:r>
                  <w:r>
                    <w:t xml:space="preserve"> None | </w:t>
                  </w:r>
                  <w:r>
                    <w:rPr>
                      <w:rFonts w:hint="eastAsia"/>
                    </w:rPr>
                    <w:t xml:space="preserve">写为</w:t>
                  </w:r>
                  <w:r>
                    <w:t xml:space="preserve"> demo_X[:, 0:1] | </w:t>
                  </w:r>
                  <w:r>
                    <w:rPr>
                      <w:rFonts w:hint="eastAsia"/>
                    </w:rPr>
                    <w:t xml:space="preserve">形状</w:t>
                  </w:r>
                  <w:r>
                    <w:t xml:space="preserve"> (3,1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C12 / </w:t>
                  </w:r>
                  <w:r>
                    <w:rPr>
                      <w:rFonts w:hint="eastAsia"/>
                    </w:rPr>
                    <w:t xml:space="preserve">任务1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复跑</w:t>
                  </w:r>
                  <w:r>
                    <w:t xml:space="preserve"> | NotImplementedError: </w:t>
                  </w:r>
                  <w:r>
                    <w:rPr>
                      <w:rFonts w:hint="eastAsia"/>
                    </w:rPr>
                    <w:t xml:space="preserve">任务1复跑未完成：补两处None</w:t>
                  </w:r>
                  <w:r>
                    <w:t xml:space="preserve"> |</w:t>
                  </w:r>
                  <w:r>
                    <w:t xml:space="preserve"> </w:t>
                  </w: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  <m:r>
                          <m:t>r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</m:oMath>
                  <w:r>
                    <w:t xml:space="preserve">、</w:t>
                  </w: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  <m:r>
                          <m:t>e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</m:oMath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仍是</w:t>
                  </w:r>
                  <w:r>
                    <w:t xml:space="preserve"> None | fit_transform(Xtr) / transform(Xte) | </w:t>
                  </w:r>
                  <w:r>
                    <w:rPr>
                      <w:rFonts w:hint="eastAsia"/>
                    </w:rPr>
                    <w:t xml:space="preserve">形状</w:t>
                  </w:r>
                  <w:r>
                    <w:t xml:space="preserve"> (309,1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C13 / </w:t>
                  </w:r>
                  <w:r>
                    <w:rPr>
                      <w:rFonts w:hint="eastAsia"/>
                    </w:rPr>
                    <w:t xml:space="preserve">任务2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复跑</w:t>
                  </w:r>
                  <w:r>
                    <w:t xml:space="preserve"> | ValueError: Expected 2D array, got scalar array instead | pred_te </w:t>
                  </w:r>
                  <w:r>
                    <w:rPr>
                      <w:rFonts w:hint="eastAsia"/>
                    </w:rPr>
                    <w:t xml:space="preserve">仍是</w:t>
                  </w:r>
                  <w:r>
                    <w:t xml:space="preserve"> None | </w:t>
                  </w:r>
                  <w:r>
                    <w:rPr>
                      <w:rFonts w:hint="eastAsia"/>
                    </w:rPr>
                    <w:t xml:space="preserve">写为</w:t>
                  </w:r>
                  <w:r>
                    <w:t xml:space="preserve"> lr.predict(Xte_s) | </w:t>
                  </w:r>
                  <w:r>
                    <w:rPr>
                      <w:rFonts w:hint="eastAsia"/>
                    </w:rPr>
                    <w:t xml:space="preserve">形状一致，六项指标正常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C14 / </w:t>
                  </w:r>
                  <w:r>
                    <w:rPr>
                      <w:rFonts w:hint="eastAsia"/>
                    </w:rPr>
                    <w:t xml:space="preserve">任务4a</w:t>
                  </w:r>
                  <w:r>
                    <w:t xml:space="preserve"> | NotImplementedError: </w:t>
                  </w:r>
                  <w:r>
                    <w:rPr>
                      <w:rFonts w:hint="eastAsia"/>
                    </w:rPr>
                    <w:t xml:space="preserve">4a未完成：补斜率</w:t>
                  </w:r>
                  <w:r>
                    <w:t xml:space="preserve"> |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、</w:t>
                  </w: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仍是</w:t>
                  </w:r>
                  <w:r>
                    <w:t xml:space="preserve"> None | num/den </w:t>
                  </w:r>
                  <w:r>
                    <w:rPr>
                      <w:rFonts w:hint="eastAsia"/>
                    </w:rPr>
                    <w:t xml:space="preserve">与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 </w:t>
                  </w:r>
                  <w:r>
                    <w:t xml:space="preserve">| </w:t>
                  </w:r>
                  <w:r>
                    <w:rPr>
                      <w:rFonts w:hint="eastAsia"/>
                    </w:rPr>
                    <w:t xml:space="preserve">两条</w:t>
                  </w:r>
                  <w:r>
                    <w:t xml:space="preserve"> allclose </w:t>
                  </w:r>
                  <w:r>
                    <w:rPr>
                      <w:rFonts w:hint="eastAsia"/>
                    </w:rPr>
                    <w:t xml:space="preserve">均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C15+C16 / </w:t>
                  </w:r>
                  <w:r>
                    <w:rPr>
                      <w:rFonts w:hint="eastAsia"/>
                    </w:rPr>
                    <w:t xml:space="preserve">任务4b</w:t>
                  </w:r>
                  <w:r>
                    <w:t xml:space="preserve"> | NotImplementedError: 4b </w:t>
                  </w:r>
                  <w:r>
                    <w:rPr>
                      <w:rFonts w:hint="eastAsia"/>
                    </w:rPr>
                    <w:t xml:space="preserve">fit未完成：补两个下标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下标与</w:t>
                  </w:r>
                  <w:r>
                    <w:t xml:space="preserve"> prediction </w:t>
                  </w:r>
                  <w:r>
                    <w:rPr>
                      <w:rFonts w:hint="eastAsia"/>
                    </w:rPr>
                    <w:t xml:space="preserve">仍是</w:t>
                  </w:r>
                  <w:r>
                    <w:t xml:space="preserve"> None | </w:t>
                  </w:r>
                  <w:r>
                    <w:rPr>
                      <w:rFonts w:hint="eastAsia"/>
                    </w:rPr>
                    <w:t xml:space="preserve">写</w:t>
                  </w:r>
                  <w:r>
                    <w:t xml:space="preserve"> 0、1 </w:t>
                  </w:r>
                  <w:r>
                    <w:rPr>
                      <w:rFonts w:hint="eastAsia"/>
                    </w:rPr>
                    <w:t xml:space="preserve">与</w:t>
                  </w:r>
                  <w:r>
                    <w:t xml:space="preserve"> Xb @ weights | rank </w:t>
                  </w:r>
                  <w:r>
                    <w:rPr>
                      <w:rFonts w:hint="eastAsia"/>
                    </w:rPr>
                    <w:t xml:space="preserve">11，三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C18 / 4b </w:t>
                  </w:r>
                  <w:r>
                    <w:rPr>
                      <w:rFonts w:hint="eastAsia"/>
                    </w:rPr>
                    <w:t xml:space="preserve">核对</w:t>
                  </w:r>
                  <w:r>
                    <w:t xml:space="preserve"> | ValueError: fit expects X=(n,p), y=(n,) | </w:t>
                  </w:r>
                  <w:r>
                    <w:rPr>
                      <w:rFonts w:hint="eastAsia"/>
                    </w:rPr>
                    <w:t xml:space="preserve">上游</w:t>
                  </w:r>
                  <w:r>
                    <w:t xml:space="preserve"> C13 </w:t>
                  </w:r>
                  <w:r>
                    <w:rPr>
                      <w:rFonts w:hint="eastAsia"/>
                    </w:rPr>
                    <w:t xml:space="preserve">未完成，连带失败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修好</w:t>
                  </w:r>
                  <w:r>
                    <w:t xml:space="preserve"> C13 </w:t>
                  </w:r>
                  <w:r>
                    <w:rPr>
                      <w:rFonts w:hint="eastAsia"/>
                    </w:rPr>
                    <w:t xml:space="preserve">即可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最大预测差</w:t>
                  </w:r>
                  <w:r>
                    <w:t xml:space="preserve"> $2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</w:pPr>
                  <w:r>
                    <w:t xml:space="preserve">C19 / </w:t>
                  </w:r>
                  <w:r>
                    <w:rPr>
                      <w:rFonts w:hint="eastAsia"/>
                    </w:rPr>
                    <w:t xml:space="preserve">任务5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图2</w:t>
                  </w:r>
                  <w:r>
                    <w:t xml:space="preserve"> | NameError: name w0_manual is not defined | </w:t>
                  </w:r>
                  <w:r>
                    <w:rPr>
                      <w:rFonts w:hint="eastAsia"/>
                    </w:rPr>
                    <w:t xml:space="preserve">上游</w:t>
                  </w:r>
                  <w:r>
                    <w:t xml:space="preserve"> 4a </w:t>
                  </w:r>
                  <w:r>
                    <w:rPr>
                      <w:rFonts w:hint="eastAsia"/>
                    </w:rPr>
                    <w:t xml:space="preserve">未完成，连带失败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修好</w:t>
                  </w:r>
                  <w:r>
                    <w:t xml:space="preserve"> 4a </w:t>
                  </w:r>
                  <w:r>
                    <w:rPr>
                      <w:rFonts w:hint="eastAsia"/>
                    </w:rPr>
                    <w:t xml:space="preserve">即可</w:t>
                  </w:r>
                  <w:r>
                    <w:t xml:space="preserve"> | </w:t>
                  </w:r>
                  <w:r>
                    <w:rPr>
                      <w:rFonts w:hint="eastAsia"/>
                    </w:rPr>
                    <w:t xml:space="preserve">图</w:t>
                  </w:r>
                  <w:r>
                    <w:t xml:space="preserve"> 2 </w:t>
                  </w:r>
                  <w:r>
                    <w:rPr>
                      <w:rFonts w:hint="eastAsia"/>
                    </w:rPr>
                    <w:t xml:space="preserve">正常，B</w:t>
                  </w:r>
                </w:p>
              </w:tc>
            </w:tr>
          </w:tbl>
          <w:p>
            <w:pPr>
              <w:pStyle w:val="Heading2"/>
            </w:pPr>
            <w:r>
              <w:rPr>
                <w:rFonts w:hint="eastAsia"/>
              </w:rPr>
              <w:t xml:space="preserve">课上待补与课后补做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课上只做完任务</w:t>
            </w:r>
            <w:r>
              <w:t xml:space="preserve"> 1 </w:t>
            </w:r>
            <w:r>
              <w:rPr>
                <w:rFonts w:hint="eastAsia"/>
              </w:rPr>
              <w:t xml:space="preserve">到</w:t>
            </w:r>
            <w:r>
              <w:t xml:space="preserve"> 3 </w:t>
            </w:r>
            <w:r>
              <w:rPr>
                <w:rFonts w:hint="eastAsia"/>
              </w:rPr>
              <w:t xml:space="preserve">的跟做单元。课后补齐了</w:t>
            </w:r>
            <w:r>
              <w:t xml:space="preserve"> F3 </w:t>
            </w:r>
            <w:r>
              <w:rPr>
                <w:rFonts w:hint="eastAsia"/>
              </w:rPr>
              <w:t xml:space="preserve">切片、任务</w:t>
            </w:r>
            <w:r>
              <w:t xml:space="preserve"> 1 </w:t>
            </w:r>
            <w:r>
              <w:rPr>
                <w:rFonts w:hint="eastAsia"/>
              </w:rPr>
              <w:t xml:space="preserve">和</w:t>
            </w:r>
            <w:r>
              <w:t xml:space="preserve"> 2 </w:t>
            </w:r>
            <w:r>
              <w:rPr>
                <w:rFonts w:hint="eastAsia"/>
              </w:rPr>
              <w:t xml:space="preserve">的独立复跑、任务</w:t>
            </w:r>
            <w:r>
              <w:t xml:space="preserve"> 4a </w:t>
            </w:r>
            <w:r>
              <w:rPr>
                <w:rFonts w:hint="eastAsia"/>
              </w:rPr>
              <w:t xml:space="preserve">和</w:t>
            </w:r>
            <w:r>
              <w:t xml:space="preserve"> 4b </w:t>
            </w:r>
            <w:r>
              <w:rPr>
                <w:rFonts w:hint="eastAsia"/>
              </w:rPr>
              <w:t xml:space="preserve">的全部填空，又把选做开关打开补做了任务</w:t>
            </w:r>
            <w:r>
              <w:t xml:space="preserve"> </w:t>
            </w:r>
            <w:r>
              <w:rPr>
                <w:rFonts w:hint="eastAsia"/>
              </w:rPr>
              <w:t xml:space="preserve">6、7、8。最后在</w:t>
            </w:r>
            <w:r>
              <w:t xml:space="preserve"> Anaconda </w:t>
            </w:r>
            <w:r>
              <w:rPr>
                <w:rFonts w:hint="eastAsia"/>
              </w:rPr>
              <w:t xml:space="preserve">环境下重启内核并</w:t>
            </w:r>
            <w:r>
              <w:t xml:space="preserve"> Run </w:t>
            </w:r>
            <w:r>
              <w:rPr>
                <w:rFonts w:hint="eastAsia"/>
              </w:rPr>
              <w:t xml:space="preserve">All，24</w:t>
            </w:r>
            <w:r>
              <w:t xml:space="preserve"> </w:t>
            </w:r>
            <w:r>
              <w:rPr>
                <w:rFonts w:hint="eastAsia"/>
              </w:rPr>
              <w:t xml:space="preserve">个代码单元零报错、零未执行。</w:t>
            </w:r>
          </w:p>
          <w:p>
            <w:pPr>
              <w:pStyle w:val="Heading2"/>
            </w:pPr>
            <w:r>
              <w:rPr>
                <w:rFonts w:hint="eastAsia"/>
              </w:rPr>
              <w:t xml:space="preserve">几点体会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最直接的收获是把公式、代码、库函数三者的对应关系打通了。原本以为手写最小二乘和</w:t>
            </w:r>
            <w:r>
              <w:t xml:space="preserve"> sklearn </w:t>
            </w:r>
            <w:r>
              <w:rPr>
                <w:rFonts w:hint="eastAsia"/>
              </w:rPr>
              <w:t xml:space="preserve">的结果总会有细微差别，实测最大预测差只有</w:t>
            </w:r>
            <w:r>
              <w:t xml:space="preserve"> </w:t>
            </w:r>
            <m:oMath>
              <m:r>
                <m:t>2.27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rPr>
                <w:rFonts w:hint="eastAsia"/>
              </w:rPr>
              <w:t xml:space="preserve">，sklearn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LinearRegression </w:t>
            </w:r>
            <w:r>
              <w:rPr>
                <w:rFonts w:hint="eastAsia"/>
              </w:rPr>
              <w:t xml:space="preserve">解的就是同一个正规方程。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任务</w:t>
            </w:r>
            <w:r>
              <w:t xml:space="preserve"> 7 </w:t>
            </w:r>
            <w:r>
              <w:rPr>
                <w:rFonts w:hint="eastAsia"/>
              </w:rPr>
              <w:t xml:space="preserve">给我的印象最深。训练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0.52 </w:t>
            </w:r>
            <w:r>
              <w:rPr>
                <w:rFonts w:hint="eastAsia"/>
              </w:rPr>
              <w:t xml:space="preserve">升到</w:t>
            </w:r>
            <w:r>
              <w:t xml:space="preserve"> 0.92 </w:t>
            </w:r>
            <w:r>
              <w:rPr>
                <w:rFonts w:hint="eastAsia"/>
              </w:rPr>
              <w:t xml:space="preserve">看着像巨大进步，测试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却是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91.94</m:t>
              </m:r>
            </m:oMath>
            <w:r>
              <w:rPr>
                <w:rFonts w:hint="eastAsia"/>
              </w:rPr>
              <w:t xml:space="preserve">。以前只在书上看到“不能只看训练集指标”这句话，这次是真切地看到了数字。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另一个体会是关于正则化。原本默认加了</w:t>
            </w:r>
            <w:r>
              <w:t xml:space="preserve"> Ridge </w:t>
            </w:r>
            <w:r>
              <w:rPr>
                <w:rFonts w:hint="eastAsia"/>
              </w:rPr>
              <w:t xml:space="preserve">就会变好，实际测试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只涨了</w:t>
            </w:r>
            <w:r>
              <w:t xml:space="preserve"> </w:t>
            </w:r>
            <w:r>
              <w:rPr>
                <w:rFonts w:hint="eastAsia"/>
              </w:rPr>
              <w:t xml:space="preserve">0.0008。原因在于是欠拟合而不是过拟合，正则化治的不是这个病。</w:t>
            </w:r>
          </w:p>
          <w:p>
            <w:pPr>
              <w:pStyle w:val="Heading1"/>
            </w:pPr>
            <w:r>
              <w:t xml:space="preserve">AI </w:t>
            </w:r>
            <w:r>
              <w:rPr>
                <w:rFonts w:hint="eastAsia"/>
              </w:rPr>
              <w:t xml:space="preserve">协作声明</w:t>
            </w:r>
          </w:p>
          <w:p>
            <w:pPr>
              <w:pStyle w:val="FirstParagraph"/>
            </w:pPr>
            <w:r>
              <w:rPr>
                <w:rFonts w:hint="eastAsia"/>
              </w:rPr>
              <w:t xml:space="preserve">本实验在</w:t>
            </w:r>
            <w:r>
              <w:t xml:space="preserve"> AI </w:t>
            </w:r>
            <w:r>
              <w:rPr>
                <w:rFonts w:hint="eastAsia"/>
              </w:rPr>
              <w:t xml:space="preserve">辅助下完成。AI</w:t>
            </w:r>
            <w:r>
              <w:t xml:space="preserve"> </w:t>
            </w:r>
            <w:r>
              <w:rPr>
                <w:rFonts w:hint="eastAsia"/>
              </w:rPr>
              <w:t xml:space="preserve">参与的部分：协助补齐</w:t>
            </w:r>
            <w:r>
              <w:t xml:space="preserve"> notebook </w:t>
            </w:r>
            <w:r>
              <w:rPr>
                <w:rFonts w:hint="eastAsia"/>
              </w:rPr>
              <w:t xml:space="preserve">中</w:t>
            </w:r>
            <w:r>
              <w:t xml:space="preserve"> 6 </w:t>
            </w:r>
            <w:r>
              <w:rPr>
                <w:rFonts w:hint="eastAsia"/>
              </w:rPr>
              <w:t xml:space="preserve">处留空的代码填空，协助把内核元数据从</w:t>
            </w:r>
            <w:r>
              <w:t xml:space="preserve"> Pyodide </w:t>
            </w:r>
            <w:r>
              <w:rPr>
                <w:rFonts w:hint="eastAsia"/>
              </w:rPr>
              <w:t xml:space="preserve">改为</w:t>
            </w:r>
            <w:r>
              <w:t xml:space="preserve"> Anaconda </w:t>
            </w:r>
            <w:r>
              <w:rPr>
                <w:rFonts w:hint="eastAsia"/>
              </w:rPr>
              <w:t xml:space="preserve">的</w:t>
            </w:r>
            <w:r>
              <w:t xml:space="preserve"> python3 </w:t>
            </w:r>
            <w:r>
              <w:rPr>
                <w:rFonts w:hint="eastAsia"/>
              </w:rPr>
              <w:t xml:space="preserve">并重跑全部单元，协助整理本报告的文字与表格排版。</w:t>
            </w:r>
          </w:p>
          <w:p>
            <w:pPr>
              <w:pStyle w:val="BodyText"/>
            </w:pPr>
            <w:r>
              <w:rPr>
                <w:rFonts w:hint="eastAsia"/>
              </w:rPr>
              <w:t xml:space="preserve">本人完成并确认的部分：全部公式推导经本人逐式理解确认；所有数值均来自</w:t>
            </w:r>
            <w:r>
              <w:t xml:space="preserve"> notebook </w:t>
            </w:r>
            <w:r>
              <w:rPr>
                <w:rFonts w:hint="eastAsia"/>
              </w:rPr>
              <w:t xml:space="preserve">的真实运行输出，未作任何改动；对结果的解读由本人核对无误。notebook</w:t>
            </w:r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assert </w:t>
            </w:r>
            <w:r>
              <w:rPr>
                <w:rFonts w:hint="eastAsia"/>
              </w:rPr>
              <w:t xml:space="preserve">语句一条未删，报错记录如实列在表</w:t>
            </w:r>
            <w:r>
              <w:t xml:space="preserve"> 11 </w:t>
            </w:r>
            <w:r>
              <w:rPr>
                <w:rFonts w:hint="eastAsia"/>
              </w:rPr>
              <w:t xml:space="preserve">中。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教师签字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日  期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808080"/>
      </w:pBdr>
    </w:pPr>
    <w:r/>
    <w:r>
      <w:rPr>
        <w:rFonts w:ascii="Times New Roman" w:hAnsi="Times New Roman" w:eastAsia="宋体"/>
        <w:sz w:val="18"/>
      </w:rPr>
      <w:t>机器学习 · 实验1 线性回归（最小二乘）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48" w:lineRule="auto"/>
      <w:ind w:firstLine="480"/>
    </w:pPr>
    <w:rPr>
      <w:rFonts w:ascii="Times New Roman" w:cs="Times New Roman" w:eastAsia="宋体" w:hAnsi="Times New Roman"/>
      <w:b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 w:line="312" w:lineRule="auto"/>
      <w:ind w:firstLine="0"/>
      <w:outlineLvl w:val="0"/>
    </w:pPr>
    <w:rPr>
      <w:rFonts w:ascii="Times New Roman" w:asciiTheme="majorHAnsi" w:cs="Times New Roman" w:cstheme="majorBidi" w:eastAsia="黑体" w:eastAsiaTheme="majorEastAsia" w:hAnsi="Times New Roman" w:hAnsiTheme="majorHAnsi"/>
      <w:b/>
      <w:bCs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 w:line="312" w:lineRule="auto"/>
      <w:ind w:firstLine="0"/>
      <w:outlineLvl w:val="1"/>
    </w:pPr>
    <w:rPr>
      <w:rFonts w:ascii="Times New Roman" w:asciiTheme="majorHAnsi" w:cs="Times New Roman" w:cstheme="majorBidi" w:eastAsia="黑体" w:eastAsiaTheme="majorEastAsia" w:hAnsi="Times New Roman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 w:line="312" w:lineRule="auto"/>
      <w:ind w:firstLine="0"/>
      <w:outlineLvl w:val="2"/>
    </w:pPr>
    <w:rPr>
      <w:rFonts w:ascii="Times New Roman" w:asciiTheme="majorHAnsi" w:cs="Times New Roman" w:cstheme="majorBidi" w:eastAsia="黑体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ind w:firstLine="0"/>
      <w:contextualSpacing/>
    </w:pPr>
    <w:rPr>
      <w:rFonts w:ascii="Times New Roman" w:asciiTheme="majorHAnsi" w:cs="Times New Roman" w:cstheme="majorBidi" w:eastAsia="黑体" w:eastAsiaTheme="majorEastAsia" w:hAnsi="Times New Roman" w:hAnsiTheme="majorHAnsi"/>
      <w:b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asciiTheme="majorHAnsi" w:cs="Times New Roman" w:cstheme="majorBidi" w:eastAsia="宋体" w:eastAsiaTheme="majorEastAsia" w:hAnsi="Times New Roman" w:hAnsiTheme="majorHAnsi"/>
      <w:b w:val="0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2026-10-14T14:34:49Z</dcterms:created>
  <dcterms:modified xsi:type="dcterms:W3CDTF">2026-10-14T14:34:49Z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